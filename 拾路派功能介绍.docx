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color w:val="2B579A"/>
          <w:sz w:val="52"/>
        </w:rPr>
        <w:t>拾路派 PathFinder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32"/>
        </w:rPr>
        <w:t>AI 智能旅行规划系统 · 功能介绍</w:t>
      </w:r>
    </w:p>
    <w:p/>
    <w:p>
      <w:pPr>
        <w:jc w:val="center"/>
      </w:pPr>
      <w:r>
        <w:rPr>
          <w:rFonts w:ascii="微软雅黑" w:hAnsi="微软雅黑" w:eastAsia="微软雅黑"/>
          <w:color w:val="999999"/>
          <w:sz w:val="20"/>
        </w:rPr>
        <w:t>版本：v1.0  |  适用于微信小程序  |  2026年7月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一、产品概述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拾路派（PathFinder）是一款基于 AI 大模型的智能旅行规划微信小程序。用户只需通过自然语言描述旅行需求（目的地、天数、偏好、预算），AI 即可在数秒内生成一份结构完整的多日行程方案，涵盖景点安排、路线规划、酒店推荐、天气预报及行李清单。出行途中支持地图导航、实时风控预警和打卡记录，行程完成后可一键发布到社区广场分享。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产品核心定位：面向自由行游客的"AI 旅行管家"，从出行前规划到出行中导航，再到出行后分享，形成完整闭环。</w:t>
      </w:r>
    </w:p>
    <w:p>
      <w:pPr>
        <w:pStyle w:val="Heading1"/>
      </w:pPr>
      <w:r>
        <w:rPr>
          <w:rFonts w:ascii="微软雅黑" w:hAnsi="微软雅黑" w:eastAsia="微软雅黑"/>
        </w:rPr>
        <w:t>二、核心功能模块</w:t>
      </w:r>
    </w:p>
    <w:p>
      <w:pPr>
        <w:pStyle w:val="Heading2"/>
      </w:pPr>
      <w:r>
        <w:rPr>
          <w:rFonts w:ascii="微软雅黑" w:hAnsi="微软雅黑" w:eastAsia="微软雅黑"/>
        </w:rPr>
        <w:t>2.1 用户系统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微信一键授权登录，获取 OpenID、头像、昵称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支持手机号 + 验证码登录，以及游客浏览模式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个人资料管理：头像、昵称、所在地、个性签名、封面图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8 位短 ID 便于用户互相查找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积分与等级体系（5 个等级：旅游新手→拾路传说），通过签到、发布行程、评论、获赞等行为累积积分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设置中心：账号安全、出行偏好、通知开关、深色模式切换</w:t>
      </w:r>
    </w:p>
    <w:p>
      <w:pPr>
        <w:pStyle w:val="Heading2"/>
      </w:pPr>
      <w:r>
        <w:rPr>
          <w:rFonts w:ascii="微软雅黑" w:hAnsi="微软雅黑" w:eastAsia="微软雅黑"/>
        </w:rPr>
        <w:t>2.2 AI 行程生成（核心模块）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这是拾路派最核心的差异化能力，通过 6 阶段状态机精确驱动整个生成流程：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阶段一（欢迎页）：展示快捷场景入口（周末2日游/三天小长假/CityWalk/亲子游/蜜月旅行/徒步线路）及热门目的地推荐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阶段二（参数收集）：用户自然语言输入需求，AI 自动解析目的地、出发地、天数、日期、偏好风格（6种）、预算（3档）、出行方式、必去景点等参数，以胶囊卡片形式展示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阶段三（编辑调整）：支持点击切换天数/偏好/预算/出行方式，添加必去景点，选择起终点定位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阶段四（确认提交）：用户确认后提交至后端 AI 服务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阶段五（生成中）：WebSocket 实时推送 5 步进度（分析需求→查看天气→规划路线→整理方案→匹配住宿），配合流式打字动画消除等待焦虑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阶段六（完成）：展示 3 条风格路线（当月时令/网红爆款/经典稳妥），每条包含每日详细行程、酒店推荐、地图预览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生成后的灵活操作：换景点、重新规划某天、撤销替换、生成打包清单、一键微信分享。</w:t>
      </w:r>
    </w:p>
    <w:p>
      <w:pPr>
        <w:pStyle w:val="Heading2"/>
      </w:pPr>
      <w:r>
        <w:rPr>
          <w:rFonts w:ascii="微软雅黑" w:hAnsi="微软雅黑" w:eastAsia="微软雅黑"/>
        </w:rPr>
        <w:t>2.3 行程编辑器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编辑行程基本信息（名称、目的地、日期）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展开/折叠每日景点详情，拖拽排序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添加/删除/修改景点，编辑到访时间、停留时长、费用、备注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绑定/更换每日酒店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素材管理（添加图片、选择封面图）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版本管理：保存快照、查看历史版本、一键恢复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日历同步：将行程日期同步到系统日历</w:t>
      </w:r>
    </w:p>
    <w:p>
      <w:pPr>
        <w:pStyle w:val="Heading2"/>
      </w:pPr>
      <w:r>
        <w:rPr>
          <w:rFonts w:ascii="微软雅黑" w:hAnsi="微软雅黑" w:eastAsia="微软雅黑"/>
        </w:rPr>
        <w:t>2.4 地图导航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全屏微信原生 map 组件渲染，多途径点标记（起点/终点/途经点按天分组）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Polyline 路线连线：先用直线快速显示，异步请求腾讯地图获取真实道路路径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支持 5 种出行方式实时切换：驾车/步行/公交/骑行/电动车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备选路线切换、分段渲染（不同路段不同颜色）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途经点管理（添加/编辑/删除/排序）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智能坐标解析：四级降级策略（POI搜索→全国搜索→地理编码→兜底坐标）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坐标缓存机制，避免重复 API 请求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唤起外部导航 App：高德地图（推荐）、腾讯地图、微信内置导航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底部面板折叠/展开，日期切换，站点列表展示</w:t>
      </w:r>
    </w:p>
    <w:p>
      <w:pPr>
        <w:pStyle w:val="Heading2"/>
      </w:pPr>
      <w:r>
        <w:rPr>
          <w:rFonts w:ascii="微软雅黑" w:hAnsi="微软雅黑" w:eastAsia="微软雅黑"/>
        </w:rPr>
        <w:t>2.5 酒店服务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AI 根据每日最后一个景点位置智能推荐附近住宿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附近酒店搜索：基于腾讯地图 POI，默认搜索 3km 范围，分页展示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酒店卡片含名称、地址、电话、距离、分类、标签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一键查看位置（wx.openLocation）、一键拨打电话（wx.makePhoneCall）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选择绑定酒店到行程当天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一日游智能识别：自动显示"当天往返"而非推荐酒店</w:t>
      </w:r>
    </w:p>
    <w:p>
      <w:pPr>
        <w:pStyle w:val="Heading2"/>
      </w:pPr>
      <w:r>
        <w:rPr>
          <w:rFonts w:ascii="微软雅黑" w:hAnsi="微软雅黑" w:eastAsia="微软雅黑"/>
        </w:rPr>
        <w:t>2.6 出行风控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四级预警体系：🔴 危险（暴雨/台风）→ 🟡 警告（大雨/大雪/高温）→ 🟢 信息（小雨/下一站提醒/安全状态）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自动轮询：每 5 分钟拉取目的地天气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本地规则引擎：根据天气描述自动生成行动建议（雨→带伞/暴雨→调整行程/高温→防暑等）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出行中页面（current-trip）：时间线分组（已到达/当前位置/待出发），打卡功能，导航唤起</w:t>
      </w:r>
    </w:p>
    <w:p>
      <w:pPr>
        <w:pStyle w:val="Heading2"/>
      </w:pPr>
      <w:r>
        <w:rPr>
          <w:rFonts w:ascii="微软雅黑" w:hAnsi="微软雅黑" w:eastAsia="微软雅黑"/>
        </w:rPr>
        <w:t>2.7 行程分享社区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广场发布：编辑标题、描述、封面、标签后发布到社区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评论互动、点赞收藏、关注他人、私信功能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行程复刻：其他用户可一键复制行程并在此基础上修改</w:t>
      </w:r>
    </w:p>
    <w:p>
      <w:pPr>
        <w:pStyle w:val="Heading2"/>
      </w:pPr>
      <w:r>
        <w:rPr>
          <w:rFonts w:ascii="微软雅黑" w:hAnsi="微软雅黑" w:eastAsia="微软雅黑"/>
        </w:rPr>
        <w:t>2.8 个人中心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我的行程管理（查看/编辑/删除/发布）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收藏与喜欢列表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足迹记录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AI 生成的打包行李清单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积分与等级查看</w:t>
      </w:r>
    </w:p>
    <w:p>
      <w:pPr>
        <w:pStyle w:val="Heading1"/>
      </w:pPr>
      <w:r>
        <w:rPr>
          <w:rFonts w:ascii="微软雅黑" w:hAnsi="微软雅黑" w:eastAsia="微软雅黑"/>
        </w:rPr>
        <w:t>三、技术亮点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AI 大模型驱动：基于 DeepSeek 大语言模型，智能解析用户自然语言意图，生成结构化行程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WebSocket 实时通信：生成进度实时推送，流式打字动画消除等待焦虑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腾讯地图深度集成：路径规划、POI 搜索、天气查询、坐标解析全链路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智能坐标解析：四级降级策略 + 缓存机制，确保每个景点都有准确坐标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本地规则引擎：前端自主判断天气风险并生成行动建议，无需等待服务端响应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版本管理机制：行程快照 + 历史版本 + 一键恢复，用户可大胆调整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深色模式支持：全局主题令牌覆盖，跟随系统或手动切换</w:t>
      </w:r>
    </w:p>
    <w:p>
      <w:pPr>
        <w:pStyle w:val="Heading1"/>
      </w:pPr>
      <w:r>
        <w:rPr>
          <w:rFonts w:ascii="微软雅黑" w:hAnsi="微软雅黑" w:eastAsia="微软雅黑"/>
        </w:rPr>
        <w:t>四、数据安全与隐私保护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用户敏感信息（手机号、位置等）加密存储，传输使用 HTTPS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遵循《个人信息保护法》要求，用户可随时注销账号并清除数据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AI 生成内容带有明确标识，符合《人工智能生成合成内容标识办法》要求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0"/>
        </w:rPr>
        <w:t>用户输入内容经过内容安全过滤，防止违规信息传播</w:t>
      </w:r>
    </w:p>
    <w:p>
      <w:pPr>
        <w:pStyle w:val="Heading1"/>
      </w:pPr>
      <w:r>
        <w:rPr>
          <w:rFonts w:ascii="微软雅黑" w:hAnsi="微软雅黑" w:eastAsia="微软雅黑"/>
        </w:rPr>
        <w:t>五、主要页面清单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84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页面名称</w:t>
            </w:r>
          </w:p>
        </w:tc>
        <w:tc>
          <w:tcPr>
            <w:tcW w:type="dxa" w:w="3118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969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首页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pages/index/index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8"/>
              </w:rPr>
              <w:t>TabBar主页，快捷入口+推荐目的地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AI行程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pages/ai-travel/index</w:t>
            </w:r>
          </w:p>
        </w:tc>
        <w:tc>
          <w:tcPr>
            <w:tcW w:type="dxa" w:w="3969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AI对话式行程生成（核心页面）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广场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pages/square/index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8"/>
              </w:rPr>
              <w:t>行程分享社区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我的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pages/mine/index</w:t>
            </w:r>
          </w:p>
        </w:tc>
        <w:tc>
          <w:tcPr>
            <w:tcW w:type="dxa" w:w="3969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个人中心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路线工作台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pages/route-workbench/index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8"/>
              </w:rPr>
              <w:t>生成结果展示（3条路线切换）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行程编辑器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pages/trip-editor/index</w:t>
            </w:r>
          </w:p>
        </w:tc>
        <w:tc>
          <w:tcPr>
            <w:tcW w:type="dxa" w:w="3969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手动编辑行程详情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地图导航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pages/map-navigator/index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8"/>
              </w:rPr>
              <w:t>多途径点地图渲染与导航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出行中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pages/current-trip/index</w:t>
            </w:r>
          </w:p>
        </w:tc>
        <w:tc>
          <w:tcPr>
            <w:tcW w:type="dxa" w:w="3969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出行途中打卡+风控预警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酒店搜索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pages/hotel-search/index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8"/>
              </w:rPr>
              <w:t>附近酒店搜索与绑定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登录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pages/login/index</w:t>
            </w:r>
          </w:p>
        </w:tc>
        <w:tc>
          <w:tcPr>
            <w:tcW w:type="dxa" w:w="3969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微信授权+手机号登录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个人资料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pages/profile/index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8"/>
              </w:rPr>
              <w:t>编辑个人资料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设置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pages/settings/index</w:t>
            </w:r>
          </w:p>
        </w:tc>
        <w:tc>
          <w:tcPr>
            <w:tcW w:type="dxa" w:w="3969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账号/通知/外观设置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行程详情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pages/trip-detail/index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8"/>
              </w:rPr>
              <w:t>查看单条行程详情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积分中心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pages/points/index</w:t>
            </w:r>
          </w:p>
        </w:tc>
        <w:tc>
          <w:tcPr>
            <w:tcW w:type="dxa" w:w="3969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积分与等级查看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关于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pages/about/index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8"/>
              </w:rPr>
              <w:t>版本信息+用户协议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