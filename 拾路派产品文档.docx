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color w:val="1A56DB"/>
          <w:sz w:val="76"/>
          <w:rFonts w:eastAsia="微软雅黑"/>
        </w:rPr>
        <w:t>拾路派 PathFinder</w:t>
      </w:r>
    </w:p>
    <w:p>
      <w:pPr>
        <w:jc w:val="center"/>
      </w:pPr>
      <w:r>
        <w:rPr>
          <w:rFonts w:ascii="微软雅黑" w:hAnsi="微软雅黑"/>
          <w:color w:val="555555"/>
          <w:sz w:val="36"/>
          <w:rFonts w:eastAsia="微软雅黑"/>
        </w:rPr>
        <w:t>AI 智能旅行规划系统 · 产品文档</w:t>
      </w:r>
    </w:p>
    <w:p/>
    <w:p/>
    <w:p>
      <w:pPr>
        <w:jc w:val="center"/>
      </w:pPr>
      <w:r>
        <w:rPr>
          <w:rFonts w:ascii="微软雅黑" w:hAnsi="微软雅黑"/>
          <w:color w:val="888888"/>
          <w:sz w:val="22"/>
          <w:rFonts w:eastAsia="微软雅黑"/>
        </w:rPr>
        <w:t>版本：V1.0</w:t>
      </w:r>
    </w:p>
    <w:p>
      <w:pPr>
        <w:jc w:val="center"/>
      </w:pPr>
      <w:r>
        <w:rPr>
          <w:rFonts w:ascii="微软雅黑" w:hAnsi="微软雅黑"/>
          <w:color w:val="888888"/>
          <w:sz w:val="22"/>
          <w:rFonts w:eastAsia="微软雅黑"/>
        </w:rPr>
        <w:t>日期：2026-07-10</w:t>
      </w:r>
    </w:p>
    <w:p>
      <w:pPr>
        <w:jc w:val="center"/>
      </w:pPr>
      <w:r>
        <w:rPr>
          <w:rFonts w:ascii="微软雅黑" w:hAnsi="微软雅黑"/>
          <w:color w:val="888888"/>
          <w:sz w:val="22"/>
          <w:rFonts w:eastAsia="微软雅黑"/>
        </w:rPr>
        <w:t>状态：已实现</w:t>
      </w:r>
    </w:p>
    <w:p>
      <w:pPr>
        <w:jc w:val="center"/>
      </w:pPr>
      <w:r>
        <w:rPr>
          <w:rFonts w:ascii="微软雅黑" w:hAnsi="微软雅黑"/>
          <w:color w:val="888888"/>
          <w:sz w:val="22"/>
          <w:rFonts w:eastAsia="微软雅黑"/>
        </w:rPr>
        <w:t>平台：微信小程序</w:t>
      </w:r>
    </w:p>
    <w:p>
      <w:pPr>
        <w:jc w:val="center"/>
      </w:pPr>
      <w:r>
        <w:rPr>
          <w:rFonts w:ascii="微软雅黑" w:hAnsi="微软雅黑"/>
          <w:color w:val="888888"/>
          <w:sz w:val="22"/>
          <w:rFonts w:eastAsia="微软雅黑"/>
        </w:rPr>
        <w:t>机密等级：内部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/>
          <w:sz w:val="22"/>
        </w:rPr>
        <w:t>1  文档概述</w:t>
      </w:r>
    </w:p>
    <w:p>
      <w:pPr>
        <w:ind w:left="680"/>
      </w:pPr>
      <w:r>
        <w:rPr>
          <w:sz w:val="20"/>
        </w:rPr>
        <w:t>1.1  文档目的</w:t>
      </w:r>
    </w:p>
    <w:p>
      <w:pPr>
        <w:ind w:left="680"/>
      </w:pPr>
      <w:r>
        <w:rPr>
          <w:sz w:val="20"/>
        </w:rPr>
        <w:t>1.2  适用范围</w:t>
      </w:r>
    </w:p>
    <w:p>
      <w:pPr>
        <w:ind w:left="680"/>
      </w:pPr>
      <w:r>
        <w:rPr>
          <w:sz w:val="20"/>
        </w:rPr>
        <w:t>1.3  术语定义</w:t>
      </w:r>
    </w:p>
    <w:p>
      <w:r>
        <w:rPr>
          <w:b/>
          <w:sz w:val="22"/>
        </w:rPr>
        <w:t>2  产品概览</w:t>
      </w:r>
    </w:p>
    <w:p>
      <w:pPr>
        <w:ind w:left="680"/>
      </w:pPr>
      <w:r>
        <w:rPr>
          <w:sz w:val="20"/>
        </w:rPr>
        <w:t>2.1  产品定位与愿景</w:t>
      </w:r>
    </w:p>
    <w:p>
      <w:pPr>
        <w:ind w:left="680"/>
      </w:pPr>
      <w:r>
        <w:rPr>
          <w:sz w:val="20"/>
        </w:rPr>
        <w:t>2.2  目标用户画像</w:t>
      </w:r>
    </w:p>
    <w:p>
      <w:pPr>
        <w:ind w:left="680"/>
      </w:pPr>
      <w:r>
        <w:rPr>
          <w:sz w:val="20"/>
        </w:rPr>
        <w:t>2.3  产品核心闭环</w:t>
      </w:r>
    </w:p>
    <w:p>
      <w:pPr>
        <w:ind w:left="680"/>
      </w:pPr>
      <w:r>
        <w:rPr>
          <w:sz w:val="20"/>
        </w:rPr>
        <w:t>2.4  竞品差异化分析</w:t>
      </w:r>
    </w:p>
    <w:p>
      <w:r>
        <w:rPr>
          <w:b/>
          <w:sz w:val="22"/>
        </w:rPr>
        <w:t>3  功能架构</w:t>
      </w:r>
    </w:p>
    <w:p>
      <w:pPr>
        <w:ind w:left="680"/>
      </w:pPr>
      <w:r>
        <w:rPr>
          <w:sz w:val="20"/>
        </w:rPr>
        <w:t>3.1  系统架构总览</w:t>
      </w:r>
    </w:p>
    <w:p>
      <w:pPr>
        <w:ind w:left="680"/>
      </w:pPr>
      <w:r>
        <w:rPr>
          <w:sz w:val="20"/>
        </w:rPr>
        <w:t>3.2  页面路由与导航结构</w:t>
      </w:r>
    </w:p>
    <w:p>
      <w:r>
        <w:rPr>
          <w:b/>
          <w:sz w:val="22"/>
        </w:rPr>
        <w:t>4  功能详细说明</w:t>
      </w:r>
    </w:p>
    <w:p>
      <w:pPr>
        <w:ind w:left="680"/>
      </w:pPr>
      <w:r>
        <w:rPr>
          <w:sz w:val="20"/>
        </w:rPr>
        <w:t>4.1  用户系统</w:t>
      </w:r>
    </w:p>
    <w:p>
      <w:pPr>
        <w:ind w:left="680"/>
      </w:pPr>
      <w:r>
        <w:rPr>
          <w:sz w:val="20"/>
        </w:rPr>
        <w:t>4.2  AI 行程生成</w:t>
      </w:r>
    </w:p>
    <w:p>
      <w:pPr>
        <w:ind w:left="680"/>
      </w:pPr>
      <w:r>
        <w:rPr>
          <w:sz w:val="20"/>
        </w:rPr>
        <w:t>4.3  行程编辑器</w:t>
      </w:r>
    </w:p>
    <w:p>
      <w:pPr>
        <w:ind w:left="680"/>
      </w:pPr>
      <w:r>
        <w:rPr>
          <w:sz w:val="20"/>
        </w:rPr>
        <w:t>4.4  地图导航</w:t>
      </w:r>
    </w:p>
    <w:p>
      <w:pPr>
        <w:ind w:left="680"/>
      </w:pPr>
      <w:r>
        <w:rPr>
          <w:sz w:val="20"/>
        </w:rPr>
        <w:t>4.5  酒店服务</w:t>
      </w:r>
    </w:p>
    <w:p>
      <w:pPr>
        <w:ind w:left="680"/>
      </w:pPr>
      <w:r>
        <w:rPr>
          <w:sz w:val="20"/>
        </w:rPr>
        <w:t>4.6  出行风控</w:t>
      </w:r>
    </w:p>
    <w:p>
      <w:pPr>
        <w:ind w:left="680"/>
      </w:pPr>
      <w:r>
        <w:rPr>
          <w:sz w:val="20"/>
        </w:rPr>
        <w:t>4.7  行程分享与社区</w:t>
      </w:r>
    </w:p>
    <w:p>
      <w:pPr>
        <w:ind w:left="680"/>
      </w:pPr>
      <w:r>
        <w:rPr>
          <w:sz w:val="20"/>
        </w:rPr>
        <w:t>4.8  个人中心与工具</w:t>
      </w:r>
    </w:p>
    <w:p>
      <w:r>
        <w:rPr>
          <w:b/>
          <w:sz w:val="22"/>
        </w:rPr>
        <w:t>5  技术架构</w:t>
      </w:r>
    </w:p>
    <w:p>
      <w:pPr>
        <w:ind w:left="680"/>
      </w:pPr>
      <w:r>
        <w:rPr>
          <w:sz w:val="20"/>
        </w:rPr>
        <w:t>5.1  技术栈概览</w:t>
      </w:r>
    </w:p>
    <w:p>
      <w:pPr>
        <w:ind w:left="680"/>
      </w:pPr>
      <w:r>
        <w:rPr>
          <w:sz w:val="20"/>
        </w:rPr>
        <w:t>5.2  后端服务架构</w:t>
      </w:r>
    </w:p>
    <w:p>
      <w:pPr>
        <w:ind w:left="680"/>
      </w:pPr>
      <w:r>
        <w:rPr>
          <w:sz w:val="20"/>
        </w:rPr>
        <w:t>5.3  数据库设计</w:t>
      </w:r>
    </w:p>
    <w:p>
      <w:pPr>
        <w:ind w:left="680"/>
      </w:pPr>
      <w:r>
        <w:rPr>
          <w:sz w:val="20"/>
        </w:rPr>
        <w:t>5.4  API 接口总览</w:t>
      </w:r>
    </w:p>
    <w:p>
      <w:pPr>
        <w:ind w:left="680"/>
      </w:pPr>
      <w:r>
        <w:rPr>
          <w:sz w:val="20"/>
        </w:rPr>
        <w:t>5.5  AI 服务架构</w:t>
      </w:r>
    </w:p>
    <w:p>
      <w:r>
        <w:rPr>
          <w:b/>
          <w:sz w:val="22"/>
        </w:rPr>
        <w:t>6  数据设计</w:t>
      </w:r>
    </w:p>
    <w:p>
      <w:pPr>
        <w:ind w:left="680"/>
      </w:pPr>
      <w:r>
        <w:rPr>
          <w:sz w:val="20"/>
        </w:rPr>
        <w:t>6.1  实体关系概览</w:t>
      </w:r>
    </w:p>
    <w:p>
      <w:pPr>
        <w:ind w:left="680"/>
      </w:pPr>
      <w:r>
        <w:rPr>
          <w:sz w:val="20"/>
        </w:rPr>
        <w:t>6.2  核心实体定义</w:t>
      </w:r>
    </w:p>
    <w:p>
      <w:pPr>
        <w:ind w:left="680"/>
      </w:pPr>
      <w:r>
        <w:rPr>
          <w:sz w:val="20"/>
        </w:rPr>
        <w:t>6.3  种子数据</w:t>
      </w:r>
    </w:p>
    <w:p>
      <w:r>
        <w:rPr>
          <w:b/>
          <w:sz w:val="22"/>
        </w:rPr>
        <w:t>7  非功能性需求</w:t>
      </w:r>
    </w:p>
    <w:p>
      <w:pPr>
        <w:ind w:left="680"/>
      </w:pPr>
      <w:r>
        <w:rPr>
          <w:sz w:val="20"/>
        </w:rPr>
        <w:t>7.1  性能要求</w:t>
      </w:r>
    </w:p>
    <w:p>
      <w:pPr>
        <w:ind w:left="680"/>
      </w:pPr>
      <w:r>
        <w:rPr>
          <w:sz w:val="20"/>
        </w:rPr>
        <w:t>7.2  安全要求</w:t>
      </w:r>
    </w:p>
    <w:p>
      <w:pPr>
        <w:ind w:left="680"/>
      </w:pPr>
      <w:r>
        <w:rPr>
          <w:sz w:val="20"/>
        </w:rPr>
        <w:t>7.3  兼容性</w:t>
      </w:r>
    </w:p>
    <w:p>
      <w:r>
        <w:rPr>
          <w:b/>
          <w:sz w:val="22"/>
        </w:rPr>
        <w:t>8  附录</w:t>
      </w:r>
    </w:p>
    <w:p>
      <w:r>
        <w:br w:type="page"/>
      </w:r>
    </w:p>
    <w:p>
      <w:pPr>
        <w:pStyle w:val="Heading1"/>
      </w:pPr>
      <w:r>
        <w:t>1  文档概述</w:t>
      </w:r>
    </w:p>
    <w:p>
      <w:pPr>
        <w:pStyle w:val="Heading2"/>
      </w:pPr>
      <w:r>
        <w:t>1.1  文档目的</w:t>
      </w:r>
    </w:p>
    <w:p>
      <w:r>
        <w:t>本文档为「拾路派 PathFinder」微信小程序产品的完整产品文档，旨在全面描述产品的功能架构、业务流程、技术方案、数据设计及非功能性需求。文档面向产品经理、设计师、开发工程师、测试工程师及项目干系人，作为项目沟通、开发实施和质量验收的统一依据。</w:t>
      </w:r>
    </w:p>
    <w:p>
      <w:pPr>
        <w:pStyle w:val="Heading2"/>
      </w:pPr>
      <w:r>
        <w:t>1.2  适用范围</w:t>
      </w:r>
    </w:p>
    <w:p>
      <w:pPr>
        <w:pStyle w:val="ListBullet"/>
      </w:pPr>
      <w:r>
        <w:t>产品版本：V1.0（当前已实现版本）</w:t>
      </w:r>
    </w:p>
    <w:p>
      <w:pPr>
        <w:pStyle w:val="ListBullet"/>
      </w:pPr>
      <w:r>
        <w:t>平台范围：微信小程序为主，预留 H5/APP 扩展能力</w:t>
      </w:r>
    </w:p>
    <w:p>
      <w:pPr>
        <w:pStyle w:val="ListBullet"/>
      </w:pPr>
      <w:r>
        <w:t>后端服务：travel-service（主业务）、admin-service（管理后台）</w:t>
      </w:r>
    </w:p>
    <w:p>
      <w:pPr>
        <w:pStyle w:val="ListBullet"/>
      </w:pPr>
      <w:r>
        <w:t>管理后台：admin-frontend（Vue.js + Element UI）</w:t>
      </w:r>
    </w:p>
    <w:p>
      <w:pPr>
        <w:pStyle w:val="Heading2"/>
      </w:pPr>
      <w:r>
        <w:t>1.3 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术语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英文</w:t>
            </w:r>
          </w:p>
        </w:tc>
        <w:tc>
          <w:tcPr>
            <w:tcW w:type="dxa" w:w="5102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行程计划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Trip Plan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用户创建的一次旅行安排，包含多天多景点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行程天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Trip Day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行程计划中的某一天，包含当日景点列表和酒店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行程景点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Spot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行程中每天要游览的具体地点/景点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路线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Route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AI 生成的不同风格的行程方案（时令/网红/经典）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广场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Explore/Square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用户发布和浏览他人行程的公共社区页面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打卡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Check-in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用户在出行中到达景点后的签到记录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风控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Risk Alert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出行过程中的天气预警和安全提醒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胶囊卡片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Capsule Card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参数收集阶段的可交互参数展示组件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行程复刻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Trip Clone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从他人发布的行程中一键复制到自己的行程列表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版本快照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Version/Snapshot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行程编辑器中的历史状态保存与恢复机制</w:t>
            </w:r>
          </w:p>
        </w:tc>
      </w:tr>
    </w:tbl>
    <w:p>
      <w:r>
        <w:br w:type="page"/>
      </w:r>
    </w:p>
    <w:p>
      <w:pPr>
        <w:pStyle w:val="Heading1"/>
      </w:pPr>
      <w:r>
        <w:t>2  产品概览</w:t>
      </w:r>
    </w:p>
    <w:p>
      <w:pPr>
        <w:pStyle w:val="Heading2"/>
      </w:pPr>
      <w:r>
        <w:t>2.1  产品定位与愿景</w:t>
      </w:r>
    </w:p>
    <w:p>
      <w:r>
        <w:t>拾路派（PathFinder）定位为"AI 驱动的智能旅行规划助手"，面向自由行游客，解决传统旅行规划中信息碎片化、组合成本高、出行中应变能力弱三大痛点。</w:t>
      </w:r>
    </w:p>
    <w:p>
      <w:r>
        <w:t>产品愿景：让每个人都能在 3 分钟内获得一份靠谱、可执行、可分享的旅行计划，出行途中获得实时导航和风险预警，回来后将美好体验分享给更多人。</w:t>
      </w:r>
    </w:p>
    <w:p>
      <w:pPr>
        <w:pStyle w:val="Heading2"/>
      </w:pPr>
      <w:r>
        <w:t>2.2  目标用户画像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维度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A 自由行爱好者</w:t>
            </w:r>
          </w:p>
        </w:tc>
        <w:tc>
          <w:tcPr>
            <w:tcW w:type="dxa" w:w="255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B 家庭出游者</w:t>
            </w:r>
          </w:p>
        </w:tc>
        <w:tc>
          <w:tcPr>
            <w:tcW w:type="dxa" w:w="255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C 商务差旅者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年龄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25–40岁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30–45岁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28–50岁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出行结构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独游 / 情侣 / 朋友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带老人 / 带小孩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个人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数字素养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中–高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低–中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中–高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核心诉求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个性化、避开人流、深度体验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节奏舒缓、安全、便利设施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快速规划、准时、交通优化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使用频次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每季度 1-2 次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每年 2-4 次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每月 2-4 次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决策时长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数天至数周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数周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数小时至数天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付费意愿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中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中–高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高（公司报销）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痛点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信息过载导致选择困难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老幼需求难以兼顾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时间紧张、不容出错</w:t>
            </w:r>
          </w:p>
        </w:tc>
      </w:tr>
    </w:tbl>
    <w:p/>
    <w:p>
      <w:pPr>
        <w:pStyle w:val="ListBullet"/>
      </w:pPr>
      <w:r>
        <w:t>注：以上用户画像标注为"假设级"，来源于桌面研究，待 Phase 1-3 用户研究验证。</w:t>
      </w:r>
    </w:p>
    <w:p>
      <w:pPr>
        <w:pStyle w:val="Heading2"/>
      </w:pPr>
      <w:r>
        <w:t>2.3  产品核心闭环</w:t>
      </w:r>
    </w:p>
    <w:p>
      <w:r>
        <w:t>拾路派围绕用户「规划 → 出行 → 分享」的完整旅程构建业务闭环：</w:t>
      </w:r>
    </w:p>
    <w:p>
      <w:pPr>
        <w:jc w:val="center"/>
      </w:pPr>
      <w:r>
        <w:rPr>
          <w:rFonts w:ascii="微软雅黑" w:hAnsi="微软雅黑"/>
          <w:sz w:val="18"/>
          <w:rFonts w:eastAsia="微软雅黑"/>
        </w:rPr>
        <w:t xml:space="preserve">  参数录入</w:t>
        <w:br/>
        <w:t xml:space="preserve">      ↓</w:t>
        <w:br/>
        <w:t xml:space="preserve"> AI 生成结构化行程</w:t>
        <w:br/>
        <w:t xml:space="preserve">      ↓</w:t>
        <w:br/>
        <w:t xml:space="preserve"> 手动编辑（拖拽/增删/重算）</w:t>
        <w:br/>
        <w:t xml:space="preserve">      ↓</w:t>
        <w:br/>
        <w:t xml:space="preserve"> 出行途中（地图导航 / 打卡 / 风控预警）</w:t>
        <w:br/>
        <w:t xml:space="preserve">      ↓</w:t>
        <w:br/>
        <w:t xml:space="preserve"> 结束行程 / 发布到广场</w:t>
        <w:br/>
        <w:t xml:space="preserve">      ↓</w:t>
        <w:br/>
        <w:t xml:space="preserve"> 他人浏览 → 一键复刻 → 循环</w:t>
      </w:r>
    </w:p>
    <w:p>
      <w:pPr>
        <w:pStyle w:val="Heading2"/>
      </w:pPr>
      <w:r>
        <w:t>2.4  竞品差异化分析</w:t>
      </w:r>
    </w:p>
    <w:p>
      <w:r>
        <w:t>与主流旅行类产品相比，拾路派在三个维度上建立了结构性差异化优势：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维度</w:t>
            </w:r>
          </w:p>
        </w:tc>
        <w:tc>
          <w:tcPr>
            <w:tcW w:type="dxa" w:w="1984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拾路派</w:t>
            </w:r>
          </w:p>
        </w:tc>
        <w:tc>
          <w:tcPr>
            <w:tcW w:type="dxa" w:w="1984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携程</w:t>
            </w:r>
          </w:p>
        </w:tc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马蜂窝</w:t>
            </w:r>
          </w:p>
        </w:tc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小红书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行程规划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AI 一站式自动生成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套餐化，弹性差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UGC 碎片，需自行拼凑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种草碎片，无结构化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地图可视化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全行程多途径点 + 真实路线连线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单点到单点导航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基础标注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无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出行风控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天气 + 安全四维实时预警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无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无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无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行程可编辑性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全量手动编辑 + 版本管理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仅修改套餐选项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不支持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不支持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行程复刻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一键复制他人完整行程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无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手动参考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手动保存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内容结构化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每日景点 + 耗时 + 费用 + 贴士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套餐概要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长篇游记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图文帖子</w:t>
            </w:r>
          </w:p>
        </w:tc>
      </w:tr>
    </w:tbl>
    <w:p>
      <w:r>
        <w:br w:type="page"/>
      </w:r>
    </w:p>
    <w:p>
      <w:pPr>
        <w:pStyle w:val="Heading1"/>
      </w:pPr>
      <w:r>
        <w:t>3  功能架构</w:t>
      </w:r>
    </w:p>
    <w:p>
      <w:pPr>
        <w:pStyle w:val="Heading2"/>
      </w:pPr>
      <w:r>
        <w:t>3.1  系统架构总览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层级</w:t>
            </w:r>
          </w:p>
        </w:tc>
        <w:tc>
          <w:tcPr>
            <w:tcW w:type="dxa" w:w="2835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组成</w:t>
            </w:r>
          </w:p>
        </w:tc>
        <w:tc>
          <w:tcPr>
            <w:tcW w:type="dxa" w:w="4535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表现层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微信小程序（WXML/WXSS/JS）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25 个页面，4 个 Tab 入口，支持深色模式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网关层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Nginx / API Gateway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请求路由、限流、认证拦截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业务服务层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travel-service（Spring Boot）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核心业务：行程/地图/社交/风控/积分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管理服务层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admin-service（Spring Boot）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后台管理：用户/内容/审核/公告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AI 服务层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DeepSeek API + PromptBuilder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意图解析、行程生成、景点替换、行李清单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数据层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MySQL 8.0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23 张业务表，JSON 字段支持灵活扩展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外部服务层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腾讯地图 API / 高德地图 / 微信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POI搜索/路径规划/天气/导航唤起/登录</w:t>
            </w:r>
          </w:p>
        </w:tc>
      </w:tr>
    </w:tbl>
    <w:p>
      <w:pPr>
        <w:pStyle w:val="Heading2"/>
      </w:pPr>
      <w:r>
        <w:t>3.2  页面路由与导航结构</w:t>
      </w:r>
    </w:p>
    <w:p>
      <w:pPr>
        <w:pStyle w:val="Heading3"/>
      </w:pPr>
      <w:r>
        <w:t>TabBar 四大入口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134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Tab</w:t>
            </w:r>
          </w:p>
        </w:tc>
        <w:tc>
          <w:tcPr>
            <w:tcW w:type="dxa" w:w="2835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页面</w:t>
            </w:r>
          </w:p>
        </w:tc>
        <w:tc>
          <w:tcPr>
            <w:tcW w:type="dxa" w:w="5102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功能定位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发现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pages/index/index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广场/社区首页，瀑布流展示行程发布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pages/my-trips/my-trips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个人行程列表（全部/进行中/已完成）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消息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pages/messages/messages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消息通知中心（AI/提醒/互动）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我的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pages/profile/profile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个人中心（档案/统计/等级/收藏）</w:t>
            </w:r>
          </w:p>
        </w:tc>
      </w:tr>
    </w:tbl>
    <w:p/>
    <w:p>
      <w:pPr>
        <w:pStyle w:val="Heading3"/>
      </w:pPr>
      <w:r>
        <w:t>核心功能页面（共 25 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分类</w:t>
            </w:r>
          </w:p>
        </w:tc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页面</w:t>
            </w:r>
          </w:p>
        </w:tc>
        <w:tc>
          <w:tcPr>
            <w:tcW w:type="dxa" w:w="311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路径</w:t>
            </w:r>
          </w:p>
        </w:tc>
        <w:tc>
          <w:tcPr>
            <w:tcW w:type="dxa" w:w="311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说明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核心链路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AI 对话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pages/chat/chat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对话式参数收集+路线生成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核心链路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行程编辑器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pages/planner/planner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路线/素材/发布三Tab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核心链路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行程详情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pages/trip-detail/trip-detail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路线/地图/景点/费用/评论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核心链路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出行中页面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pages/current-trip/current-trip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时间线/打卡/导航/预警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核心链路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地图导航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pages/map/map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全屏地图+多途径点+路线规划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核心链路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酒店搜索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pages/hotel-list/hotel-list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附近酒店POI搜索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核心链路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打包清单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pages/packing-list/packing-list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AI行李建议+勾选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社区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发布编辑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pages/publish-edit/publish-edit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同planner studio模式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社区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我的发布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pages/my-publish/my-publish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发布列表管理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社区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用户主页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pages/userprofile/userprofile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封面+资料+路线网格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社区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关注列表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pages/following/following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关注/粉丝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社区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足迹地图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pages/footprint/footprint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中国城市+时间轴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社区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收藏列表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pages/favorites/favorites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路线/景点/酒店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社区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私信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pages/imchat/imchat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IM聊天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账户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登录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pages/login/login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手机号+微信授权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账户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编辑资料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pages/edit-profile/edit-profile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头像/昵称/简介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账户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积分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pages/points/points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积分+等级+签到+记录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账户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设置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pages/settings/settings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账号/出行/通知/外观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账户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帮助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pages/help/help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帮助中心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账户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关于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pages/about/about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版本+协议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账户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WebView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pages/webview/webview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H5内嵌页</w:t>
            </w:r>
          </w:p>
        </w:tc>
      </w:tr>
    </w:tbl>
    <w:p>
      <w:r>
        <w:br w:type="page"/>
      </w:r>
    </w:p>
    <w:p>
      <w:pPr>
        <w:pStyle w:val="Heading1"/>
      </w:pPr>
      <w:r>
        <w:t>4  功能详细说明</w:t>
      </w:r>
    </w:p>
    <w:p>
      <w:pPr>
        <w:pStyle w:val="Heading2"/>
      </w:pPr>
      <w:r>
        <w:t>4.1  用户系统</w:t>
      </w:r>
    </w:p>
    <w:p>
      <w:pPr>
        <w:pStyle w:val="Heading3"/>
      </w:pPr>
      <w:r>
        <w:t>4.1.1  注册与登录</w:t>
      </w:r>
    </w:p>
    <w:p>
      <w:r>
        <w:t>功能概述：提供多种登录方式，降低用户使用门槛，保障账户安全。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功能点</w:t>
            </w:r>
          </w:p>
        </w:tc>
        <w:tc>
          <w:tcPr>
            <w:tcW w:type="dxa" w:w="3969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详细说明</w:t>
            </w:r>
          </w:p>
        </w:tc>
        <w:tc>
          <w:tcPr>
            <w:tcW w:type="dxa" w:w="3402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实现方式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微信一键登录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调用 wx.login 获取 code，后端换取 OpenID 和 session_key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微信开放能力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手机号登录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手机号 + 验证码（短信）或密码登录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自建账户体系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游客模式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未登录可浏览广场和行程详情，核心功能需登录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前端路由守卫 + 后端拦截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Token 认证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JWT 令牌，过期自动续期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Spring Security + JJWT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多端登录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同账号不同设备登录不互踢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Redis Token 存储（plan）</w:t>
            </w:r>
          </w:p>
        </w:tc>
      </w:tr>
    </w:tbl>
    <w:p/>
    <w:p>
      <w:pPr>
        <w:pStyle w:val="Heading3"/>
      </w:pPr>
      <w:r>
        <w:t>4.1.2  个人资料管理</w:t>
      </w:r>
    </w:p>
    <w:p>
      <w:pPr>
        <w:pStyle w:val="ListBullet"/>
      </w:pPr>
      <w:r>
        <w:t>头像：支持微信头像同步 + 自定义上传</w:t>
      </w:r>
    </w:p>
    <w:p>
      <w:pPr>
        <w:pStyle w:val="ListBullet"/>
      </w:pPr>
      <w:r>
        <w:t>昵称：2-20 字符，支持 emoji</w:t>
      </w:r>
    </w:p>
    <w:p>
      <w:pPr>
        <w:pStyle w:val="ListBullet"/>
      </w:pPr>
      <w:r>
        <w:t>所在地：城市级选择器</w:t>
      </w:r>
    </w:p>
    <w:p>
      <w:pPr>
        <w:pStyle w:val="ListBullet"/>
      </w:pPr>
      <w:r>
        <w:t>个性签名：最多 100 字符</w:t>
      </w:r>
    </w:p>
    <w:p>
      <w:pPr>
        <w:pStyle w:val="ListBullet"/>
      </w:pPr>
      <w:r>
        <w:t>封面图：自定义上传，默认渐变背景</w:t>
      </w:r>
    </w:p>
    <w:p>
      <w:pPr>
        <w:pStyle w:val="ListBullet"/>
      </w:pPr>
      <w:r>
        <w:t>短 ID：8 位唯一标识符，方便用户互相查找和分享</w:t>
      </w:r>
    </w:p>
    <w:p>
      <w:pPr>
        <w:pStyle w:val="Heading3"/>
      </w:pPr>
      <w:r>
        <w:t>4.1.3  积分与等级体系</w:t>
      </w:r>
    </w:p>
    <w:p>
      <w:r>
        <w:t>设计目标：通过游戏化机制激励用户持续使用，提升留存和活跃度。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等级</w:t>
            </w:r>
          </w:p>
        </w:tc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称号</w:t>
            </w:r>
          </w:p>
        </w:tc>
        <w:tc>
          <w:tcPr>
            <w:tcW w:type="dxa" w:w="1417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所需积分</w:t>
            </w:r>
          </w:p>
        </w:tc>
        <w:tc>
          <w:tcPr>
            <w:tcW w:type="dxa" w:w="5102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特权说明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Lv.1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旅游新手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0 – 199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基础功能：创建行程、浏览广场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Lv.2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旅行爱好者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200 – 999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+ 解锁更多行程模板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Lv.3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旅行达人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1,000 – 4,999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+ 优先体验新功能、专属标识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Lv.4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旅行大师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5,000 – 19,999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+ 专属客服通道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Lv.5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拾路传说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20,000+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+ 全部特权、定制化服务</w:t>
            </w:r>
          </w:p>
        </w:tc>
      </w:tr>
    </w:tbl>
    <w:p/>
    <w:p>
      <w:r>
        <w:rPr>
          <w:rFonts w:ascii="微软雅黑" w:hAnsi="微软雅黑"/>
          <w:b/>
          <w:sz w:val="21"/>
          <w:rFonts w:eastAsia="微软雅黑"/>
        </w:rPr>
        <w:t>积分获取规则：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行为</w:t>
            </w:r>
          </w:p>
        </w:tc>
        <w:tc>
          <w:tcPr>
            <w:tcW w:type="dxa" w:w="1984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积分</w:t>
            </w:r>
          </w:p>
        </w:tc>
        <w:tc>
          <w:tcPr>
            <w:tcW w:type="dxa" w:w="1134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每日上限</w:t>
            </w:r>
          </w:p>
        </w:tc>
        <w:tc>
          <w:tcPr>
            <w:tcW w:type="dxa" w:w="4535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每日签到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+5 基础，连续签到递增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—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断签重置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发布行程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+20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50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通过审核后发放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发表评论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+5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30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有效评论（非灌水）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获得点赞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+2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40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他人点赞你的内容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关注他人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+3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15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每日前 5 次关注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使用 AI 规划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+10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30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完成一次 AI 行程生成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解锁模板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消费 -50 ~ -200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—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积分消耗途径</w:t>
            </w:r>
          </w:p>
        </w:tc>
      </w:tr>
    </w:tbl>
    <w:p/>
    <w:p>
      <w:pPr>
        <w:pStyle w:val="Heading3"/>
      </w:pPr>
      <w:r>
        <w:t>4.1.4  设置中心</w:t>
      </w:r>
    </w:p>
    <w:p>
      <w:pPr>
        <w:pStyle w:val="ListBullet"/>
      </w:pPr>
      <w:r>
        <w:t>账号安全：修改密码、绑定/更换手机号、注销账号（7 天冷静期）</w:t>
      </w:r>
    </w:p>
    <w:p>
      <w:pPr>
        <w:pStyle w:val="ListBullet"/>
      </w:pPr>
      <w:r>
        <w:t>出行偏好：默认出行方式（驾车/公交/徒步）、默认预算、默认天数</w:t>
      </w:r>
    </w:p>
    <w:p>
      <w:pPr>
        <w:pStyle w:val="ListBullet"/>
      </w:pPr>
      <w:r>
        <w:t>通知设置：行程提醒开关、互动通知开关、系统消息开关</w:t>
      </w:r>
    </w:p>
    <w:p>
      <w:pPr>
        <w:pStyle w:val="ListBullet"/>
      </w:pPr>
      <w:r>
        <w:t>外观设置：深色模式切换（全局主题令牌体系，覆盖所有页面）</w:t>
      </w:r>
    </w:p>
    <w:p>
      <w:pPr>
        <w:pStyle w:val="ListBullet"/>
      </w:pPr>
      <w:r>
        <w:t>缓存管理：清除本地缓存</w:t>
      </w:r>
    </w:p>
    <w:p>
      <w:pPr>
        <w:pStyle w:val="ListBullet"/>
      </w:pPr>
      <w:r>
        <w:t>关于：版本号、用户协议、隐私政策、开源许可</w:t>
      </w:r>
    </w:p>
    <w:p>
      <w:r>
        <w:br w:type="page"/>
      </w:r>
    </w:p>
    <w:p>
      <w:pPr>
        <w:pStyle w:val="Heading2"/>
      </w:pPr>
      <w:r>
        <w:t>4.2  AI 行程生成（核心模块）</w:t>
      </w:r>
    </w:p>
    <w:p>
      <w:pPr>
        <w:pStyle w:val="Heading3"/>
      </w:pPr>
      <w:r>
        <w:t>4.2.1  功能概述</w:t>
      </w:r>
    </w:p>
    <w:p>
      <w:r>
        <w:t>AI 行程生成是拾路派最核心的差异化功能。用户通过自然语言对话描述旅行需求，AI 自动解析参数、生成结构化行程计划。整个过程涵盖意图理解、参数提取、路线生成、实时反馈、多方案对比，最终交付可编辑、可执行的行程。</w:t>
      </w:r>
    </w:p>
    <w:p>
      <w:pPr>
        <w:pStyle w:val="Heading3"/>
      </w:pPr>
      <w:r>
        <w:t>4.2.2  交互流程</w:t>
      </w:r>
    </w:p>
    <w:p>
      <w:r>
        <w:t>整个生成过程由前端状态机精确驱动，共 6 个状态：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850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状态</w:t>
            </w:r>
          </w:p>
        </w:tc>
        <w:tc>
          <w:tcPr>
            <w:tcW w:type="dxa" w:w="1417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状态值</w:t>
            </w:r>
          </w:p>
        </w:tc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触发条件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用户可见内容</w:t>
            </w:r>
          </w:p>
        </w:tc>
        <w:tc>
          <w:tcPr>
            <w:tcW w:type="dxa" w:w="2835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可操作项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欢迎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welcome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首次进入/新建对话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欢迎语 + 快捷场景 + 热门目的地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点击场景/输入文本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参数收集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params_collected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AI 成功解析参数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胶囊参数卡片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修改参数/添加景点/确认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编辑调整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editing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用户点击参数卡片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参数编辑面板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调整参数后可返回 params_collected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确认提交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confirmed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用户点击确认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确认摘要 + 提交加载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等待生成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生成中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generating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后端开始生成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进度条 + 流式打字 + 步骤提示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取消（可选）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完成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done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生成完成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路线工作台（3Tab）+ 酒店/地图卡片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切换/换景点/重规划/保存</w:t>
            </w:r>
          </w:p>
        </w:tc>
      </w:tr>
    </w:tbl>
    <w:p/>
    <w:p>
      <w:pPr>
        <w:pStyle w:val="Heading3"/>
      </w:pPr>
      <w:r>
        <w:t>4.2.3  参数体系（9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247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参数</w:t>
            </w:r>
          </w:p>
        </w:tc>
        <w:tc>
          <w:tcPr>
            <w:tcW w:type="dxa" w:w="850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类型</w:t>
            </w:r>
          </w:p>
        </w:tc>
        <w:tc>
          <w:tcPr>
            <w:tcW w:type="dxa" w:w="567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必填</w:t>
            </w:r>
          </w:p>
        </w:tc>
        <w:tc>
          <w:tcPr>
            <w:tcW w:type="dxa" w:w="3005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可选值/说明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UI 交互</w:t>
            </w:r>
          </w:p>
        </w:tc>
      </w:tr>
      <w:tr>
        <w:tc>
          <w:tcPr>
            <w:tcW w:type="dxa" w:w="124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destination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String</w:t>
            </w:r>
          </w:p>
        </w:tc>
        <w:tc>
          <w:tcPr>
            <w:tcW w:type="dxa" w:w="56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是</w:t>
            </w:r>
          </w:p>
        </w:tc>
        <w:tc>
          <w:tcPr>
            <w:tcW w:type="dxa" w:w="300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城市名/区域名，自然语言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文本输入+热门推荐</w:t>
            </w:r>
          </w:p>
        </w:tc>
      </w:tr>
      <w:tr>
        <w:tc>
          <w:tcPr>
            <w:tcW w:type="dxa" w:w="124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startPoint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String</w:t>
            </w:r>
          </w:p>
        </w:tc>
        <w:tc>
          <w:tcPr>
            <w:tcW w:type="dxa" w:w="56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否</w:t>
            </w:r>
          </w:p>
        </w:tc>
        <w:tc>
          <w:tcPr>
            <w:tcW w:type="dxa" w:w="300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出发地点，支持微信定位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微信定位选择器</w:t>
            </w:r>
          </w:p>
        </w:tc>
      </w:tr>
      <w:tr>
        <w:tc>
          <w:tcPr>
            <w:tcW w:type="dxa" w:w="124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endPoint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String</w:t>
            </w:r>
          </w:p>
        </w:tc>
        <w:tc>
          <w:tcPr>
            <w:tcW w:type="dxa" w:w="56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否</w:t>
            </w:r>
          </w:p>
        </w:tc>
        <w:tc>
          <w:tcPr>
            <w:tcW w:type="dxa" w:w="300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返回终点，默认=startPoint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自动同步/手动修改</w:t>
            </w:r>
          </w:p>
        </w:tc>
      </w:tr>
      <w:tr>
        <w:tc>
          <w:tcPr>
            <w:tcW w:type="dxa" w:w="124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days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Integer</w:t>
            </w:r>
          </w:p>
        </w:tc>
        <w:tc>
          <w:tcPr>
            <w:tcW w:type="dxa" w:w="56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是</w:t>
            </w:r>
          </w:p>
        </w:tc>
        <w:tc>
          <w:tcPr>
            <w:tcW w:type="dxa" w:w="300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 / 2 / 3 / 4 / 5 / 7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胶囊点击循环切换</w:t>
            </w:r>
          </w:p>
        </w:tc>
      </w:tr>
      <w:tr>
        <w:tc>
          <w:tcPr>
            <w:tcW w:type="dxa" w:w="124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startDate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Date</w:t>
            </w:r>
          </w:p>
        </w:tc>
        <w:tc>
          <w:tcPr>
            <w:tcW w:type="dxa" w:w="56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是</w:t>
            </w:r>
          </w:p>
        </w:tc>
        <w:tc>
          <w:tcPr>
            <w:tcW w:type="dxa" w:w="300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出行开始日期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日期选择器</w:t>
            </w:r>
          </w:p>
        </w:tc>
      </w:tr>
      <w:tr>
        <w:tc>
          <w:tcPr>
            <w:tcW w:type="dxa" w:w="124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preference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String</w:t>
            </w:r>
          </w:p>
        </w:tc>
        <w:tc>
          <w:tcPr>
            <w:tcW w:type="dxa" w:w="56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是</w:t>
            </w:r>
          </w:p>
        </w:tc>
        <w:tc>
          <w:tcPr>
            <w:tcW w:type="dxa" w:w="300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轻松休闲/网红打卡/小众探索/文化体验/美食之旅/户外冒险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胶囊点击轮换</w:t>
            </w:r>
          </w:p>
        </w:tc>
      </w:tr>
      <w:tr>
        <w:tc>
          <w:tcPr>
            <w:tcW w:type="dxa" w:w="124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budget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String</w:t>
            </w:r>
          </w:p>
        </w:tc>
        <w:tc>
          <w:tcPr>
            <w:tcW w:type="dxa" w:w="56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是</w:t>
            </w:r>
          </w:p>
        </w:tc>
        <w:tc>
          <w:tcPr>
            <w:tcW w:type="dxa" w:w="300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经济实惠/中等预算/高端享受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胶囊点击轮换</w:t>
            </w:r>
          </w:p>
        </w:tc>
      </w:tr>
      <w:tr>
        <w:tc>
          <w:tcPr>
            <w:tcW w:type="dxa" w:w="124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travelMode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String</w:t>
            </w:r>
          </w:p>
        </w:tc>
        <w:tc>
          <w:tcPr>
            <w:tcW w:type="dxa" w:w="56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是</w:t>
            </w:r>
          </w:p>
        </w:tc>
        <w:tc>
          <w:tcPr>
            <w:tcW w:type="dxa" w:w="300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自驾(drive)/公交(transit)/徒步(hiking)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胶囊点击轮换</w:t>
            </w:r>
          </w:p>
        </w:tc>
      </w:tr>
      <w:tr>
        <w:tc>
          <w:tcPr>
            <w:tcW w:type="dxa" w:w="124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mustVisit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Array</w:t>
            </w:r>
          </w:p>
        </w:tc>
        <w:tc>
          <w:tcPr>
            <w:tcW w:type="dxa" w:w="56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否</w:t>
            </w:r>
          </w:p>
        </w:tc>
        <w:tc>
          <w:tcPr>
            <w:tcW w:type="dxa" w:w="300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必去景点名称列表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输入框添加/删除</w:t>
            </w:r>
          </w:p>
        </w:tc>
      </w:tr>
    </w:tbl>
    <w:p/>
    <w:p>
      <w:pPr>
        <w:pStyle w:val="Heading3"/>
      </w:pPr>
      <w:r>
        <w:t>4.2.4  AI 意图解析</w:t>
      </w:r>
    </w:p>
    <w:p>
      <w:r>
        <w:t>用户输入自然语言后，调用 DeepSeek 大模型进行意图解析。Prompt 设计包含角色设定（旅行规划专家）、结构化输出格式（JSON）、参数映射表、以及模糊表达消歧规则。例如：</w:t>
      </w:r>
    </w:p>
    <w:p>
      <w:r>
        <w:rPr>
          <w:rFonts w:ascii="微软雅黑" w:hAnsi="微软雅黑"/>
          <w:i/>
          <w:rFonts w:eastAsia="微软雅黑"/>
        </w:rPr>
        <w:t>输入：下周五从上海出发去杭州玩两天，喜欢小众文艺的地方，预算中等</w:t>
      </w:r>
    </w:p>
    <w:p>
      <w:r>
        <w:rPr>
          <w:rFonts w:ascii="微软雅黑" w:hAnsi="微软雅黑"/>
          <w:sz w:val="18"/>
          <w:rFonts w:eastAsia="微软雅黑"/>
        </w:rPr>
        <w:t>输出：{"destination":"杭州","startPoint":"上海","days":2,"startDate":"2026-07-17","preference":"小众探索","budget":"medium","travelMode":"transit"}</w:t>
      </w:r>
    </w:p>
    <w:p>
      <w:pPr>
        <w:pStyle w:val="Heading3"/>
      </w:pPr>
      <w:r>
        <w:t>4.2.5  实时生成进度</w:t>
      </w:r>
    </w:p>
    <w:p>
      <w:r>
        <w:t>用户确认参数后，后端通过 WebSocket 建立长连接，实时推送生成进度。前端以进度条 + 流式打字动画呈现，给用户清晰的等待预期。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步骤</w:t>
            </w:r>
          </w:p>
        </w:tc>
        <w:tc>
          <w:tcPr>
            <w:tcW w:type="dxa" w:w="850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进度</w:t>
            </w:r>
          </w:p>
        </w:tc>
        <w:tc>
          <w:tcPr>
            <w:tcW w:type="dxa" w:w="311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后端动作</w:t>
            </w:r>
          </w:p>
        </w:tc>
        <w:tc>
          <w:tcPr>
            <w:tcW w:type="dxa" w:w="3685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前端表现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分析需求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5%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解析用户偏好、匹配景点库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打印机效果输出分析文字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查看天气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20%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查询目的地天气预报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显示天气卡片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规划路线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50%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路径规划、景点排序、时间分配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逐步输出每日行程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整理方案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75%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生成 3 条路线、费用估算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三条路线 Tab 预览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匹配住宿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95%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附近酒店搜索与推荐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酒店推荐卡片嵌入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完成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100%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结构化数据写入数据库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路线工作台完整展示</w:t>
            </w:r>
          </w:p>
        </w:tc>
      </w:tr>
    </w:tbl>
    <w:p/>
    <w:p>
      <w:pPr>
        <w:pStyle w:val="Heading3"/>
      </w:pPr>
      <w:r>
        <w:t>4.2.6  三路线生成策略</w:t>
      </w:r>
    </w:p>
    <w:p>
      <w:r>
        <w:t>每条路线的生成策略不同，确保覆盖不同审美偏好：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路线</w:t>
            </w:r>
          </w:p>
        </w:tc>
        <w:tc>
          <w:tcPr>
            <w:tcW w:type="dxa" w:w="2835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生成策略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Prompt 关键词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目标用户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当月时令(seasonal)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结合当前月份的气候特点、节庆活动、当季景观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最佳季节、当季限定、应季美食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追求最佳体验的旅行者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网红爆款(trendy)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参考社交媒体热门打卡点、拍照出片地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网红打卡、出片、热门、新晋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年轻人、拍照分享型用户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经典稳妥(classic)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覆盖目的地最经典景点，动线最合理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必去、经典、不会踩雷、稳妥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初次到访、家庭出游</w:t>
            </w:r>
          </w:p>
        </w:tc>
      </w:tr>
    </w:tbl>
    <w:p/>
    <w:p>
      <w:pPr>
        <w:pStyle w:val="Heading3"/>
      </w:pPr>
      <w:r>
        <w:t>4.2.7  生成后交互</w:t>
      </w:r>
    </w:p>
    <w:p>
      <w:pPr>
        <w:pStyle w:val="ListBullet"/>
      </w:pPr>
      <w:r>
        <w:t>换景点：对某个景点不满意，在对话中说"把 X 换成类似的"，AI 自动替换并保留上下文</w:t>
      </w:r>
    </w:p>
    <w:p>
      <w:pPr>
        <w:pStyle w:val="ListBullet"/>
      </w:pPr>
      <w:r>
        <w:t>重规划某天：调用 regenerate_day 接口单独重算某一天的行程</w:t>
      </w:r>
    </w:p>
    <w:p>
      <w:pPr>
        <w:pStyle w:val="ListBullet"/>
      </w:pPr>
      <w:r>
        <w:t>撤销替换：支持 undo 操作，回到替换前的状态</w:t>
      </w:r>
    </w:p>
    <w:p>
      <w:pPr>
        <w:pStyle w:val="ListBullet"/>
      </w:pPr>
      <w:r>
        <w:t>批量保存：一键将所有行程数据持久化到数据库</w:t>
      </w:r>
    </w:p>
    <w:p>
      <w:pPr>
        <w:pStyle w:val="ListBullet"/>
      </w:pPr>
      <w:r>
        <w:t>跳转行程：从对话页直接跳转到行程列表/编辑页</w:t>
      </w:r>
    </w:p>
    <w:p>
      <w:pPr>
        <w:pStyle w:val="ListBullet"/>
      </w:pPr>
      <w:r>
        <w:t>打包清单：AI 根据目的地+天数+季节自动生成行李建议</w:t>
      </w:r>
    </w:p>
    <w:p>
      <w:pPr>
        <w:pStyle w:val="ListBullet"/>
      </w:pPr>
      <w:r>
        <w:t>分享：微信好友/朋友圈分享入口</w:t>
      </w:r>
    </w:p>
    <w:p>
      <w:r>
        <w:br w:type="page"/>
      </w:r>
    </w:p>
    <w:p>
      <w:pPr>
        <w:pStyle w:val="Heading2"/>
      </w:pPr>
      <w:r>
        <w:t>4.3  行程编辑器</w:t>
      </w:r>
    </w:p>
    <w:p>
      <w:pPr>
        <w:pStyle w:val="Heading3"/>
      </w:pPr>
      <w:r>
        <w:t>4.3.1  功能概述</w:t>
      </w:r>
    </w:p>
    <w:p>
      <w:r>
        <w:t>行程编辑器是用户对 AI 生成的行程进行手动精细调整的工作台。三个 Tab 工作区：路线编辑、素材管理、发布。核心设计理念：AI 负责"构思"，用户负责"打磨"，人机协同。</w:t>
      </w:r>
    </w:p>
    <w:p>
      <w:pPr>
        <w:pStyle w:val="Heading3"/>
      </w:pPr>
      <w:r>
        <w:t>4.3.2  路线编辑</w:t>
      </w:r>
    </w:p>
    <w:p>
      <w:pPr>
        <w:pStyle w:val="Heading4"/>
      </w:pPr>
      <w:r>
        <w:t>基本信息编辑</w:t>
      </w:r>
    </w:p>
    <w:p>
      <w:pPr>
        <w:pStyle w:val="ListBullet"/>
      </w:pPr>
      <w:r>
        <w:t>行程名称：可自定义修改</w:t>
      </w:r>
    </w:p>
    <w:p>
      <w:pPr>
        <w:pStyle w:val="ListBullet"/>
      </w:pPr>
      <w:r>
        <w:t>目的地：切换目的地城市</w:t>
      </w:r>
    </w:p>
    <w:p>
      <w:pPr>
        <w:pStyle w:val="ListBullet"/>
      </w:pPr>
      <w:r>
        <w:t>日期范围：修改开始/结束日期</w:t>
      </w:r>
    </w:p>
    <w:p>
      <w:pPr>
        <w:pStyle w:val="ListBullet"/>
      </w:pPr>
      <w:r>
        <w:t>总览信息：天数、景点数、总预算、总距离</w:t>
      </w:r>
    </w:p>
    <w:p>
      <w:pPr>
        <w:pStyle w:val="Heading4"/>
      </w:pPr>
      <w:r>
        <w:t>每日景点管理</w:t>
      </w:r>
    </w:p>
    <w:p>
      <w:pPr>
        <w:pStyle w:val="ListBullet"/>
      </w:pPr>
      <w:r>
        <w:t>展开/折叠：每日行程卡片可折叠，默认全部展开</w:t>
      </w:r>
    </w:p>
    <w:p>
      <w:pPr>
        <w:pStyle w:val="ListBullet"/>
      </w:pPr>
      <w:r>
        <w:t>拖拽排序：长按景点卡片拖拽调整顺序</w:t>
      </w:r>
    </w:p>
    <w:p>
      <w:pPr>
        <w:pStyle w:val="ListBullet"/>
      </w:pPr>
      <w:r>
        <w:t>添加景点：输入景点名称，调用地图 API 搜索后添加</w:t>
      </w:r>
    </w:p>
    <w:p>
      <w:pPr>
        <w:pStyle w:val="ListBullet"/>
      </w:pPr>
      <w:r>
        <w:t>删除景点：滑动删除或点击删除按钮</w:t>
      </w:r>
    </w:p>
    <w:p>
      <w:pPr>
        <w:pStyle w:val="ListBullet"/>
      </w:pPr>
      <w:r>
        <w:t>编辑详情：到访时间、建议停留时长（分钟）、预估费用（¥）、游玩贴士/备注</w:t>
      </w:r>
    </w:p>
    <w:p>
      <w:pPr>
        <w:pStyle w:val="ListBullet"/>
      </w:pPr>
      <w:r>
        <w:t>酒店绑定：每日可绑定一间酒店，从酒店搜索页选择回传</w:t>
      </w:r>
    </w:p>
    <w:p>
      <w:pPr>
        <w:pStyle w:val="Heading3"/>
      </w:pPr>
      <w:r>
        <w:t>4.3.3  素材管理（素材 Tab）</w:t>
      </w:r>
    </w:p>
    <w:p>
      <w:pPr>
        <w:pStyle w:val="ListBullet"/>
      </w:pPr>
      <w:r>
        <w:t>图片上传：支持从相册选择或拍照上传</w:t>
      </w:r>
    </w:p>
    <w:p>
      <w:pPr>
        <w:pStyle w:val="ListBullet"/>
      </w:pPr>
      <w:r>
        <w:t>素材库：按天分组展示已上传的图片</w:t>
      </w:r>
    </w:p>
    <w:p>
      <w:pPr>
        <w:pStyle w:val="ListBullet"/>
      </w:pPr>
      <w:r>
        <w:t>封面设置：选择一张图片作为行程封面</w:t>
      </w:r>
    </w:p>
    <w:p>
      <w:pPr>
        <w:pStyle w:val="ListBullet"/>
      </w:pPr>
      <w:r>
        <w:t>图片删除：长按或点击删除</w:t>
      </w:r>
    </w:p>
    <w:p>
      <w:pPr>
        <w:pStyle w:val="Heading3"/>
      </w:pPr>
      <w:r>
        <w:t>4.3.4  版本管理</w:t>
      </w:r>
    </w:p>
    <w:p>
      <w:r>
        <w:t>设计背景：用户在手动调整过程中可能改乱行程，希望"后悔"回到之前的状态。版本管理功能通过快照机制解决此需求。</w:t>
      </w:r>
    </w:p>
    <w:p>
      <w:pPr>
        <w:pStyle w:val="ListBullet"/>
      </w:pPr>
      <w:r>
        <w:t>保存快照：手动将当前行程状态保存为一个版本（含名称和时间戳）</w:t>
      </w:r>
    </w:p>
    <w:p>
      <w:pPr>
        <w:pStyle w:val="ListBullet"/>
      </w:pPr>
      <w:r>
        <w:t>版本列表：查看所有已保存的版本，显示版本名称和保存时间</w:t>
      </w:r>
    </w:p>
    <w:p>
      <w:pPr>
        <w:pStyle w:val="ListBullet"/>
      </w:pPr>
      <w:r>
        <w:t>恢复版本：点击任一版本，将行程还原到该状态</w:t>
      </w:r>
    </w:p>
    <w:p>
      <w:pPr>
        <w:pStyle w:val="ListBullet"/>
      </w:pPr>
      <w:r>
        <w:t>自动保存：每次编辑操作自动暂存本地，防止意外退出丢失</w:t>
      </w:r>
    </w:p>
    <w:p>
      <w:pPr>
        <w:pStyle w:val="Heading3"/>
      </w:pPr>
      <w:r>
        <w:t>4.3.5  日历同步</w:t>
      </w:r>
    </w:p>
    <w:p>
      <w:r>
        <w:t>将行程的日期信息和每日景点概要同步到系统日历，支持设置提醒时间。实现方式：生成 .ics 文件或调用系统日历 API。</w:t>
      </w:r>
    </w:p>
    <w:p>
      <w:pPr>
        <w:pStyle w:val="Heading3"/>
      </w:pPr>
      <w:r>
        <w:t>4.3.6  行程发布流程</w:t>
      </w:r>
    </w:p>
    <w:p>
      <w:pPr>
        <w:pStyle w:val="ListBullet"/>
      </w:pPr>
      <w:r>
        <w:t>编辑发布信息：标题（必填，最多 30 字）、描述（选填，最多 500 字）、封面图、标签（最多 5 个）</w:t>
      </w:r>
    </w:p>
    <w:p>
      <w:pPr>
        <w:pStyle w:val="ListBullet"/>
      </w:pPr>
      <w:r>
        <w:t>预览：发布前预览效果</w:t>
      </w:r>
    </w:p>
    <w:p>
      <w:pPr>
        <w:pStyle w:val="ListBullet"/>
      </w:pPr>
      <w:r>
        <w:t>发布：提交到广场，进入审核队列</w:t>
      </w:r>
    </w:p>
    <w:p>
      <w:pPr>
        <w:pStyle w:val="ListBullet"/>
      </w:pPr>
      <w:r>
        <w:t>草稿：暂不发布，保存为草稿继续编辑</w:t>
      </w:r>
    </w:p>
    <w:p>
      <w:pPr>
        <w:pStyle w:val="ListBullet"/>
      </w:pPr>
      <w:r>
        <w:t>审核状态：待审核 → 通过 / 拒绝（含原因）</w:t>
      </w:r>
    </w:p>
    <w:p>
      <w:r>
        <w:br w:type="page"/>
      </w:r>
    </w:p>
    <w:p>
      <w:pPr>
        <w:pStyle w:val="Heading2"/>
      </w:pPr>
      <w:r>
        <w:t>4.4  地图导航</w:t>
      </w:r>
    </w:p>
    <w:p>
      <w:pPr>
        <w:pStyle w:val="Heading3"/>
      </w:pPr>
      <w:r>
        <w:t>4.4.1  功能概述</w:t>
      </w:r>
    </w:p>
    <w:p>
      <w:r>
        <w:t>地图导航是拾路派第二大差异化功能。与传统地图 App 的单点到单点导航不同，拾路派将整条行程渲染为多途径点 + 真实路线连线的可交互地图，支持 5 种出行方式的路径规划、备选路线切换、途经点管理、外部导航唤起。</w:t>
      </w:r>
    </w:p>
    <w:p>
      <w:pPr>
        <w:pStyle w:val="Heading3"/>
      </w:pPr>
      <w:r>
        <w:t>4.4.2  地图渲染能力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功能</w:t>
            </w:r>
          </w:p>
        </w:tc>
        <w:tc>
          <w:tcPr>
            <w:tcW w:type="dxa" w:w="2835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实现</w:t>
            </w:r>
          </w:p>
        </w:tc>
        <w:tc>
          <w:tcPr>
            <w:tcW w:type="dxa" w:w="4535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地图组件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微信原生 &lt;map&gt;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全屏渲染，性能优于 WebView 地图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起点标记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绿色 Marker + "起"字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行程第一个景点或用户指定的出发点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终点标记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红色 Marker + "终"字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行程最后一个景点或用户指定的终点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途经点标记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蓝色 Marker + 序号数字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按天分组，不同天可切换显示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路线连线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Polyline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先直线兜底快速显示 → 异步获取腾讯真实路径替换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分段渲染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多段 Polyline + 不同颜色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区分驾车/步行/公交段，提高可读性</w:t>
            </w:r>
          </w:p>
        </w:tc>
      </w:tr>
    </w:tbl>
    <w:p/>
    <w:p>
      <w:pPr>
        <w:pStyle w:val="Heading3"/>
      </w:pPr>
      <w:r>
        <w:t>4.4.3  路径规划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出行方式</w:t>
            </w:r>
          </w:p>
        </w:tc>
        <w:tc>
          <w:tcPr>
            <w:tcW w:type="dxa" w:w="1134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API 参数</w:t>
            </w:r>
          </w:p>
        </w:tc>
        <w:tc>
          <w:tcPr>
            <w:tcW w:type="dxa" w:w="2835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适用场景</w:t>
            </w:r>
          </w:p>
        </w:tc>
        <w:tc>
          <w:tcPr>
            <w:tcW w:type="dxa" w:w="3969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说明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驾车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driving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自驾游、远距离景点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含高速/国道选择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步行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walking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城市漫步、古镇、景区内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含人行道/天桥/地下通道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公交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transit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公共交通、城市游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含地铁/公交/换乘信息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骑行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cycling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城市骑行、环湖/海滨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含自行车道偏好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电动车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ebike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短途出行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与骑行路网共享</w:t>
            </w:r>
          </w:p>
        </w:tc>
      </w:tr>
    </w:tbl>
    <w:p/>
    <w:p>
      <w:pPr>
        <w:pStyle w:val="Heading3"/>
      </w:pPr>
      <w:r>
        <w:t>4.4.4  高级功能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功能</w:t>
            </w:r>
          </w:p>
        </w:tc>
        <w:tc>
          <w:tcPr>
            <w:tcW w:type="dxa" w:w="7370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详细说明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备选路线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腾讯地图返回多条路径（通常2-3条），用户可在底部面板切换查看，比较距离/时间/红绿灯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途经点管理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底部面板展示所有途经点列表，支持添加新点、编辑现有点、删除、上移/下移排序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坐标解析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四级降级策略：(1) POI搜索+城市 (2) POI全国搜索 (3) 地理编码+城市 (4) 地理编码+兜底坐标。确保每个景点都有坐标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坐标缓存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解析后的坐标批量 POST 到后端 /api/v1/map/spots/coords，下次读取时直接使用，减少 API 调用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日期切换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多天行程提供日期切换器，选择不同日期加载对应日期的景点和路线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底部面板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可折叠面板，显示行程摘要（总距离/总时间）、站点列表（点击定位）、替代路线选择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地图自适应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includePoints 自动缩放使所有标记点都在可视区域内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天气集成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地图页面和行程详情页实时展示目的地天气（温度/天气/风力），来源腾讯天气API</w:t>
            </w:r>
          </w:p>
        </w:tc>
      </w:tr>
    </w:tbl>
    <w:p/>
    <w:p>
      <w:pPr>
        <w:pStyle w:val="Heading3"/>
      </w:pPr>
      <w:r>
        <w:t>4.4.5  外部导航唤起</w:t>
      </w:r>
    </w:p>
    <w:p>
      <w:r>
        <w:t>出行途中，用户可一键唤起外部导航 App 进行实时导航：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导航方式</w:t>
            </w:r>
          </w:p>
        </w:tc>
        <w:tc>
          <w:tcPr>
            <w:tcW w:type="dxa" w:w="3402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实现方案</w:t>
            </w:r>
          </w:p>
        </w:tc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支持途经点</w:t>
            </w:r>
          </w:p>
        </w:tc>
        <w:tc>
          <w:tcPr>
            <w:tcW w:type="dxa" w:w="1417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优先级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高德地图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H5 中转页 → 唤起高德 App（若已安装），否则打开高德 Web 版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全部途经点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推荐（最高）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腾讯地图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微信小程序腾讯地图路线规划插件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有限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备选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微信内置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wx.openLocation 打开微信内置地图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单点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兜底</w:t>
            </w:r>
          </w:p>
        </w:tc>
      </w:tr>
    </w:tbl>
    <w:p>
      <w:r>
        <w:br w:type="page"/>
      </w:r>
    </w:p>
    <w:p>
      <w:pPr>
        <w:pStyle w:val="Heading2"/>
      </w:pPr>
      <w:r>
        <w:t>4.5  酒店服务</w:t>
      </w:r>
    </w:p>
    <w:p>
      <w:pPr>
        <w:pStyle w:val="Heading3"/>
      </w:pPr>
      <w:r>
        <w:t>4.5.1  功能概述</w:t>
      </w:r>
    </w:p>
    <w:p>
      <w:r>
        <w:t>酒店服务定位为行程规划的"辅助模块"，非独立酒店预订平台。核心价值在于根据行程位置智能推荐住宿，降低用户跨平台搜索成本。</w:t>
      </w:r>
    </w:p>
    <w:p>
      <w:pPr>
        <w:pStyle w:val="Heading3"/>
      </w:pPr>
      <w:r>
        <w:t>4.5.2  AI 酒店推荐</w:t>
      </w:r>
    </w:p>
    <w:p>
      <w:r>
        <w:t>行程生成时，AI 根据每日最后一个景点的地理位置，自动推荐附近住宿。推荐逻辑：搜索最后景点 3km 范围内的酒店 → 按评分/距离排序 → 取 Top 3 → 嵌入行程卡片。AI 能自动识别"一日游/当天往返"场景，不推荐酒店，显示为"当天往返"。</w:t>
      </w:r>
    </w:p>
    <w:p>
      <w:pPr>
        <w:pStyle w:val="Heading3"/>
      </w:pPr>
      <w:r>
        <w:t>4.5.3  手动酒店搜索</w:t>
      </w:r>
    </w:p>
    <w:p>
      <w:pPr>
        <w:pStyle w:val="ListBullet"/>
      </w:pPr>
      <w:r>
        <w:t>搜索范围：以行程当日最后景点为中心、半径 3km</w:t>
      </w:r>
    </w:p>
    <w:p>
      <w:pPr>
        <w:pStyle w:val="ListBullet"/>
      </w:pPr>
      <w:r>
        <w:t>数据来源：腾讯地图 POI 搜索（place search）</w:t>
      </w:r>
    </w:p>
    <w:p>
      <w:pPr>
        <w:pStyle w:val="ListBullet"/>
      </w:pPr>
      <w:r>
        <w:t>分页加载：每页 20 条，支持上拉加载更多</w:t>
      </w:r>
    </w:p>
    <w:p>
      <w:pPr>
        <w:pStyle w:val="ListBullet"/>
      </w:pPr>
      <w:r>
        <w:t>展示内容：酒店名称、地址、联系电话、距离（米）、分类（星级/类型）、标签</w:t>
      </w:r>
    </w:p>
    <w:p>
      <w:pPr>
        <w:pStyle w:val="ListBullet"/>
      </w:pPr>
      <w:r>
        <w:t>交互操作：查看位置（wx.openLocation）、拨打电话（wx.makePhoneCall）、选择绑定</w:t>
      </w:r>
    </w:p>
    <w:p>
      <w:pPr>
        <w:pStyle w:val="Heading3"/>
      </w:pPr>
      <w:r>
        <w:t>4.5.4  数据缓存</w:t>
      </w:r>
    </w:p>
    <w:p>
      <w:r>
        <w:t>搜索到的酒店数据缓存到后端 hotels 表，字段包括 hotel_id、名称、地址、电话、经纬度、距离、城市、分类、标签、数据来源。相同坐标范围内的搜索优先读缓存，减少外部 API 调用次数和成本。</w:t>
      </w:r>
    </w:p>
    <w:p>
      <w:pPr>
        <w:pStyle w:val="Heading2"/>
      </w:pPr>
      <w:r>
        <w:t>4.6  出行风控</w:t>
      </w:r>
    </w:p>
    <w:p>
      <w:pPr>
        <w:pStyle w:val="Heading3"/>
      </w:pPr>
      <w:r>
        <w:t>4.6.1  功能概述</w:t>
      </w:r>
    </w:p>
    <w:p>
      <w:r>
        <w:t>出行风控模块在用户实际出行过程中提供实时风险预警和安全提醒。核心机制：周期性自动轮询天气数据 → 本地规则引擎生成分级预警 → 出行页顶部展示。</w:t>
      </w:r>
    </w:p>
    <w:p>
      <w:pPr>
        <w:pStyle w:val="Heading3"/>
      </w:pPr>
      <w:r>
        <w:t>4.6.2  预警体系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预警级别</w:t>
            </w:r>
          </w:p>
        </w:tc>
        <w:tc>
          <w:tcPr>
            <w:tcW w:type="dxa" w:w="850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图标色</w:t>
            </w:r>
          </w:p>
        </w:tc>
        <w:tc>
          <w:tcPr>
            <w:tcW w:type="dxa" w:w="255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触发条件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行动建议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示例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危险 Danger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🔴 红色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暴雨/台风/暴雪/地质灾害预警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强烈建议调整或取消当日行程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"暴雨橙色预警，建议待在室内"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警告 Warning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🟡 黄色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大雨/大雪/大雾/高温(&gt;35°C)/大风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提醒注意安全，建议做准备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"今日高温37°C，请做好防暑"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信息 Info</w:t>
            </w:r>
          </w:p>
        </w:tc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🟢 绿色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小雨/阴天/下一站提醒/常规状态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温馨提示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"预计有小雨，记得带伞"</w:t>
            </w:r>
          </w:p>
        </w:tc>
      </w:tr>
    </w:tbl>
    <w:p/>
    <w:p>
      <w:pPr>
        <w:pStyle w:val="Heading3"/>
      </w:pPr>
      <w:r>
        <w:t>4.6.3  预警机制</w:t>
      </w:r>
    </w:p>
    <w:p>
      <w:pPr>
        <w:pStyle w:val="ListBullet"/>
      </w:pPr>
      <w:r>
        <w:t>轮询频率：每 5 分钟（300 秒）自动获取目的地天气</w:t>
      </w:r>
    </w:p>
    <w:p>
      <w:pPr>
        <w:pStyle w:val="ListBullet"/>
      </w:pPr>
      <w:r>
        <w:t>数据来源：腾讯地图天气 API + 后端 /api/v1/map/weather 接口</w:t>
      </w:r>
    </w:p>
    <w:p>
      <w:pPr>
        <w:pStyle w:val="ListBullet"/>
      </w:pPr>
      <w:r>
        <w:t>规则引擎：前端本地规则引擎，根据天气描述关键字自动匹配预警级别和行动建议</w:t>
      </w:r>
    </w:p>
    <w:p>
      <w:pPr>
        <w:pStyle w:val="ListBullet"/>
      </w:pPr>
      <w:r>
        <w:t>天气关键字映射：雨→带伞、暴雨→调整行程、雪→湿滑保暖、雾→低能见度、高温→防暑</w:t>
      </w:r>
    </w:p>
    <w:p>
      <w:pPr>
        <w:pStyle w:val="ListBullet"/>
      </w:pPr>
      <w:r>
        <w:t>预警展示：current-trip 页面顶部预警卡片，按时间倒序排列</w:t>
      </w:r>
    </w:p>
    <w:p>
      <w:pPr>
        <w:pStyle w:val="ListBullet"/>
      </w:pPr>
      <w:r>
        <w:t>下一站提醒：基于行程数据自动生成"下一站：XX景点"提醒</w:t>
      </w:r>
    </w:p>
    <w:p>
      <w:pPr>
        <w:pStyle w:val="Heading3"/>
      </w:pPr>
      <w:r>
        <w:t>4.6.4  出行中页面（current-trip）</w:t>
      </w:r>
    </w:p>
    <w:p>
      <w:r>
        <w:t>以「今天」为锚点的出行核心页面，功能涵盖：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功能</w:t>
            </w:r>
          </w:p>
        </w:tc>
        <w:tc>
          <w:tcPr>
            <w:tcW w:type="dxa" w:w="7370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时间线分组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已到达（灰色） / 当前位置（高亮+动画） / 待出发（半透明）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景点打卡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到达景点后点击打卡按钮，记录到达时间戳，打卡状态同步到后端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导航唤起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每个景点卡片内置导航按钮，一键唤起高德/腾讯导航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天气风控卡片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页面顶部展示天气预警信息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行程进度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已打卡景点数 / 总景点数，进度条可视化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结束行程</w:t>
            </w:r>
          </w:p>
        </w:tc>
        <w:tc>
          <w:tcPr>
            <w:tcW w:type="dxa" w:w="737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点击「结束行程」将 trip 状态从 ONGOING 改为 COMPLETED，生成总结</w:t>
            </w:r>
          </w:p>
        </w:tc>
      </w:tr>
    </w:tbl>
    <w:p>
      <w:r>
        <w:br w:type="page"/>
      </w:r>
    </w:p>
    <w:p>
      <w:pPr>
        <w:pStyle w:val="Heading2"/>
      </w:pPr>
      <w:r>
        <w:t>4.7  行程分享与社区</w:t>
      </w:r>
    </w:p>
    <w:p>
      <w:pPr>
        <w:pStyle w:val="Heading3"/>
      </w:pPr>
      <w:r>
        <w:t>4.7.1  功能概述</w:t>
      </w:r>
    </w:p>
    <w:p>
      <w:r>
        <w:t>分享与社区模块承载产品的增长和留存目标。通过行程发布形成内容资产，通过评论/点赞/关注构建社交关系，通过一键复刻实现行程的病毒式传播。</w:t>
      </w:r>
    </w:p>
    <w:p>
      <w:pPr>
        <w:pStyle w:val="Heading3"/>
      </w:pPr>
      <w:r>
        <w:t>4.7.2  分享能力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分享方式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入口</w:t>
            </w:r>
          </w:p>
        </w:tc>
        <w:tc>
          <w:tcPr>
            <w:tcW w:type="dxa" w:w="255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分享内容</w:t>
            </w:r>
          </w:p>
        </w:tc>
        <w:tc>
          <w:tcPr>
            <w:tcW w:type="dxa" w:w="2835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实现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微信好友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行程详情/编辑器分享按钮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行程名称 + 封面图 + 路径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onShareAppMessage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朋友圈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行程详情分享按钮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行程名称 + 封面图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onShareTimeline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广场发布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编辑器发布 Tab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标题/描述/封面/标签/图片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POST /api/v1/social/publish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一键复刻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他人行程详情页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完整行程数据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POST /api/v1/trips（复制）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私信分享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IM 聊天页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行程链接卡片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IM 消息发送</w:t>
            </w:r>
          </w:p>
        </w:tc>
      </w:tr>
    </w:tbl>
    <w:p/>
    <w:p>
      <w:pPr>
        <w:pStyle w:val="Heading3"/>
      </w:pPr>
      <w:r>
        <w:t>4.7.3  广场（发现页）</w:t>
      </w:r>
    </w:p>
    <w:p>
      <w:pPr>
        <w:pStyle w:val="ListBullet"/>
      </w:pPr>
      <w:r>
        <w:t>内容展示：瀑布流布局，每个卡片显示封面图、标题、目的地、天数、发布者、点赞/评论数</w:t>
      </w:r>
    </w:p>
    <w:p>
      <w:pPr>
        <w:pStyle w:val="ListBullet"/>
      </w:pPr>
      <w:r>
        <w:t>筛选功能：按城市筛选、按天数筛选、按关键词搜索</w:t>
      </w:r>
    </w:p>
    <w:p>
      <w:pPr>
        <w:pStyle w:val="ListBullet"/>
      </w:pPr>
      <w:r>
        <w:t>热门标签：展示当前热门标签（如"周末游""亲子""美食"），点击筛选</w:t>
      </w:r>
    </w:p>
    <w:p>
      <w:pPr>
        <w:pStyle w:val="ListBullet"/>
      </w:pPr>
      <w:r>
        <w:t>排序规则：综合排序（时间衰减 + 互动量加权）</w:t>
      </w:r>
    </w:p>
    <w:p>
      <w:pPr>
        <w:pStyle w:val="ListBullet"/>
      </w:pPr>
      <w:r>
        <w:t>下拉刷新：下拉刷新获取最新内容</w:t>
      </w:r>
    </w:p>
    <w:p>
      <w:pPr>
        <w:pStyle w:val="ListBullet"/>
      </w:pPr>
      <w:r>
        <w:t>上拉加载：滚动到底部自动加载更多</w:t>
      </w:r>
    </w:p>
    <w:p>
      <w:pPr>
        <w:pStyle w:val="ListBullet"/>
      </w:pPr>
      <w:r>
        <w:t>审核机制：发布内容进入审核队列，支持敏感词过滤和人工审核</w:t>
      </w:r>
    </w:p>
    <w:p>
      <w:pPr>
        <w:pStyle w:val="Heading3"/>
      </w:pPr>
      <w:r>
        <w:t>4.7.4  行程详情</w:t>
      </w:r>
    </w:p>
    <w:p>
      <w:r>
        <w:t>五个 Tab 页面，分别展示行程的不同维度：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134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Tab</w:t>
            </w:r>
          </w:p>
        </w:tc>
        <w:tc>
          <w:tcPr>
            <w:tcW w:type="dxa" w:w="3969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内容</w:t>
            </w:r>
          </w:p>
        </w:tc>
        <w:tc>
          <w:tcPr>
            <w:tcW w:type="dxa" w:w="3969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交互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路线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每日景点列表，含名称、时间、时长、费用、贴士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滚动浏览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地图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全行程地图渲染，多途径点+路线连线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缩放、点击标记查看详情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景点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景点详情列表，含图片、简介、地址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跳转地图、收藏景点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费用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每日费用明细 + 总计，分类展示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查看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评论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评论列表（含回复），发表评论入口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评论/回复/删除/点赞</w:t>
            </w:r>
          </w:p>
        </w:tc>
      </w:tr>
    </w:tbl>
    <w:p/>
    <w:p>
      <w:pPr>
        <w:pStyle w:val="Heading3"/>
      </w:pPr>
      <w:r>
        <w:t>4.7.5  社交关系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功能</w:t>
            </w:r>
          </w:p>
        </w:tc>
        <w:tc>
          <w:tcPr>
            <w:tcW w:type="dxa" w:w="3969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实现</w:t>
            </w:r>
          </w:p>
        </w:tc>
        <w:tc>
          <w:tcPr>
            <w:tcW w:type="dxa" w:w="3402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数据表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关注/取消关注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POST/DELETE /api/v1/social/follow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follow_relation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检查关注状态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GET /api/v1/social/follow/check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follow_relation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关注列表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GET /api/v1/social/follow/list?type=following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follow_relation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粉丝列表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GET /api/v1/social/follow/list?type=followers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follow_relation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用户主页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头像/封面/资料/关注和私信按钮/发布内容网格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users + trip_publish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私信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IM 聊天（文字+行程卡片）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im_message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点赞/收藏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POST/DELETE /api/v1/social/like (toggle)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like_record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评论/回复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POST /api/v1/social/comment + /reply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comment</w:t>
            </w:r>
          </w:p>
        </w:tc>
      </w:tr>
    </w:tbl>
    <w:p>
      <w:r>
        <w:br w:type="page"/>
      </w:r>
    </w:p>
    <w:p>
      <w:pPr>
        <w:pStyle w:val="Heading2"/>
      </w:pPr>
      <w:r>
        <w:t>4.8  个人中心与工具</w:t>
      </w:r>
    </w:p>
    <w:p>
      <w:pPr>
        <w:pStyle w:val="Heading3"/>
      </w:pPr>
      <w:r>
        <w:t>4.8.1  我的行程</w:t>
      </w:r>
    </w:p>
    <w:p>
      <w:pPr>
        <w:pStyle w:val="ListBullet"/>
      </w:pPr>
      <w:r>
        <w:t>三组分类：全部 / 进行中 / 已完成</w:t>
      </w:r>
    </w:p>
    <w:p>
      <w:pPr>
        <w:pStyle w:val="ListBullet"/>
      </w:pPr>
      <w:r>
        <w:t>卡片式展示：封面图、行程名称、目的地、日期范围、天数、状态标签</w:t>
      </w:r>
    </w:p>
    <w:p>
      <w:pPr>
        <w:pStyle w:val="ListBullet"/>
      </w:pPr>
      <w:r>
        <w:t>缓存优先：先展示本地缓存，再异步拉取最新数据更新</w:t>
      </w:r>
    </w:p>
    <w:p>
      <w:pPr>
        <w:pStyle w:val="ListBullet"/>
      </w:pPr>
      <w:r>
        <w:t>空状态：引导用户「创建第一个行程」</w:t>
      </w:r>
    </w:p>
    <w:p>
      <w:pPr>
        <w:pStyle w:val="ListBullet"/>
      </w:pPr>
      <w:r>
        <w:t>操作入口：点击进入行程详情/编辑，左滑删除</w:t>
      </w:r>
    </w:p>
    <w:p>
      <w:pPr>
        <w:pStyle w:val="Heading3"/>
      </w:pPr>
      <w:r>
        <w:t>4.8.2  我的发布</w:t>
      </w:r>
    </w:p>
    <w:p>
      <w:pPr>
        <w:pStyle w:val="ListBullet"/>
      </w:pPr>
      <w:r>
        <w:t>我发布到广场的行程列表</w:t>
      </w:r>
    </w:p>
    <w:p>
      <w:pPr>
        <w:pStyle w:val="ListBullet"/>
      </w:pPr>
      <w:r>
        <w:t>发布状态：审核中 / 已发布 / 已下架</w:t>
      </w:r>
    </w:p>
    <w:p>
      <w:pPr>
        <w:pStyle w:val="ListBullet"/>
      </w:pPr>
      <w:r>
        <w:t>互动数据：浏览量/点赞数/评论数/收藏数</w:t>
      </w:r>
    </w:p>
    <w:p>
      <w:pPr>
        <w:pStyle w:val="Heading3"/>
      </w:pPr>
      <w:r>
        <w:t>4.8.3  收藏与足迹</w:t>
      </w:r>
    </w:p>
    <w:p>
      <w:pPr>
        <w:pStyle w:val="ListBullet"/>
      </w:pPr>
      <w:r>
        <w:t>收藏列表：三 Tab 切换（路线/景点/酒店），长按取消收藏</w:t>
      </w:r>
    </w:p>
    <w:p>
      <w:pPr>
        <w:pStyle w:val="ListBullet"/>
      </w:pPr>
      <w:r>
        <w:t>喜欢列表：我点赞过的行程内容</w:t>
      </w:r>
    </w:p>
    <w:p>
      <w:pPr>
        <w:pStyle w:val="ListBullet"/>
      </w:pPr>
      <w:r>
        <w:t>去过城市：中国城市轮廓图 + 时间轴，展示去过的城市及次数</w:t>
      </w:r>
    </w:p>
    <w:p>
      <w:pPr>
        <w:pStyle w:val="ListBullet"/>
      </w:pPr>
      <w:r>
        <w:t>足迹地图：城市卡片含访问次数、最近日期、收藏路线数</w:t>
      </w:r>
    </w:p>
    <w:p>
      <w:pPr>
        <w:pStyle w:val="Heading3"/>
      </w:pPr>
      <w:r>
        <w:t>4.8.4  打包清单</w:t>
      </w:r>
    </w:p>
    <w:p>
      <w:r>
        <w:t>AI 根据行程的目的地、天数、季节、出行方式自动生成行李建议清单。分类展示（证件/衣物/电子设备/洗漱/药品/其他），支持勾选已备、添加自定义物品、删除物品、重新生成。顶部进度环显示准备完成度。</w:t>
      </w:r>
    </w:p>
    <w:p>
      <w:pPr>
        <w:pStyle w:val="Heading3"/>
      </w:pPr>
      <w:r>
        <w:t>4.8.5  消息通知</w:t>
      </w:r>
    </w:p>
    <w:p>
      <w:r>
        <w:t>三类消息分区展示：</w:t>
      </w:r>
    </w:p>
    <w:p>
      <w:pPr>
        <w:pStyle w:val="ListBullet"/>
      </w:pPr>
      <w:r>
        <w:t>AI 助手：行程生成完成、行李清单生成、景点替换建议</w:t>
      </w:r>
    </w:p>
    <w:p>
      <w:pPr>
        <w:pStyle w:val="ListBullet"/>
      </w:pPr>
      <w:r>
        <w:t>行程提醒：出行日期临近提醒、景点打卡提醒、天气预警推送</w:t>
      </w:r>
    </w:p>
    <w:p>
      <w:pPr>
        <w:pStyle w:val="ListBullet"/>
      </w:pPr>
      <w:r>
        <w:t>互动消息：评论回复、点赞通知、关注通知、私信</w:t>
      </w:r>
    </w:p>
    <w:p>
      <w:r>
        <w:br w:type="page"/>
      </w:r>
    </w:p>
    <w:p>
      <w:pPr>
        <w:pStyle w:val="Heading1"/>
      </w:pPr>
      <w:r>
        <w:t>5  技术架构</w:t>
      </w:r>
    </w:p>
    <w:p>
      <w:pPr>
        <w:pStyle w:val="Heading2"/>
      </w:pPr>
      <w:r>
        <w:t>5.1  技术栈概览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层级</w:t>
            </w:r>
          </w:p>
        </w:tc>
        <w:tc>
          <w:tcPr>
            <w:tcW w:type="dxa" w:w="2835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技术选型</w:t>
            </w:r>
          </w:p>
        </w:tc>
        <w:tc>
          <w:tcPr>
            <w:tcW w:type="dxa" w:w="4535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版本/说明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小程序前端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微信原生框架（WXML + WXSS + JS）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支持深色模式、全局主题令牌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管理后台前端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Vue.js + Element UI + Axios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admin-frontend 独立部署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主业务后端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Java Spring Boot + MyBatis-Plus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travel-service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管理后端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Java Spring Boot + MyBatis-Plus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admin-service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公共模块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Java (common)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工具类、异常处理、公共配置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数据库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MySQL 8.0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23 张业务表，JSON 字段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缓存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Redis（计划中）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Token 存储、热点数据缓存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AI 模型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DeepSeek 大模型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意图解析 + 行程生成 + 景点替换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实时通信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WebSocket + SSE Emitter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生成进度 + 行程进度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地图服务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腾讯地图 WebService API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POI/路径规划/天气/地理编码/酒店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外部导航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高德地图 H5 桥接 + 腾讯地图插件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唤起原生 App 导航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认证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Spring Security + JWT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Token 认证 + 微信 OpenID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构建工具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Maven（后端）/ npm（前端）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多模块父子工程</w:t>
            </w:r>
          </w:p>
        </w:tc>
      </w:tr>
    </w:tbl>
    <w:p/>
    <w:p>
      <w:pPr>
        <w:pStyle w:val="Heading2"/>
      </w:pPr>
      <w:r>
        <w:t>5.2  后端服务架构</w:t>
      </w:r>
    </w:p>
    <w:p>
      <w:pPr>
        <w:pStyle w:val="Heading3"/>
      </w:pPr>
      <w:r>
        <w:t>travel-service（主业务服务）</w:t>
      </w:r>
    </w:p>
    <w:p>
      <w:r>
        <w:t>承载全部面向用户的核心业务逻辑，控制器清单：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控制器</w:t>
            </w:r>
          </w:p>
        </w:tc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路径前缀</w:t>
            </w:r>
          </w:p>
        </w:tc>
        <w:tc>
          <w:tcPr>
            <w:tcW w:type="dxa" w:w="3969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职责</w:t>
            </w:r>
          </w:p>
        </w:tc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端点数量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ChatController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/api/v1/chat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AI 对话、参数解析、生成确认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6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TripController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/api/v1/trips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 CRUD、版本管理、重新生成、打卡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22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MapController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/api/v1/map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逆地理编码、POI搜索、路径规划、天气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6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SocialController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/api/v1/social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发布、评论、点赞、关注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16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HikingController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/api/v1/hiking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徒步路线管理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7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PointsController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/api/v1/points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积分、签到、等级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7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AuthController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/api/v1/auth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登录、注册、微信授权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4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UserController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/api/v1/user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用户资料 CRUD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5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HotelController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/api/v1/hotels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酒店缓存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3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ImageController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/api/v1/images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图片上传管理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3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MessageController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/api/v1/messages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消息通知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4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ImController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/api/v1/im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私信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4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CityController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/api/v1/cities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城市数据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NavigationController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/api/v1/nav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导航 H5 桥接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</w:t>
            </w:r>
          </w:p>
        </w:tc>
      </w:tr>
    </w:tbl>
    <w:p/>
    <w:p>
      <w:pPr>
        <w:pStyle w:val="Heading3"/>
      </w:pPr>
      <w:r>
        <w:t>admin-service（管理后台服务）</w:t>
      </w:r>
    </w:p>
    <w:p>
      <w:pPr>
        <w:pStyle w:val="ListBullet"/>
      </w:pPr>
      <w:r>
        <w:t>AdminController：管理员登录、权限验证</w:t>
      </w:r>
    </w:p>
    <w:p>
      <w:pPr>
        <w:pStyle w:val="ListBullet"/>
      </w:pPr>
      <w:r>
        <w:t>UserManagementController：用户列表、封禁/解禁</w:t>
      </w:r>
    </w:p>
    <w:p>
      <w:pPr>
        <w:pStyle w:val="ListBullet"/>
      </w:pPr>
      <w:r>
        <w:t>ContentAuditController：行程发布审核、评论审核、下架</w:t>
      </w:r>
    </w:p>
    <w:p>
      <w:pPr>
        <w:pStyle w:val="ListBullet"/>
      </w:pPr>
      <w:r>
        <w:t>SensitiveWordController：敏感词库 CRUD</w:t>
      </w:r>
    </w:p>
    <w:p>
      <w:pPr>
        <w:pStyle w:val="ListBullet"/>
      </w:pPr>
      <w:r>
        <w:t>PointsManagementController：积分调整</w:t>
      </w:r>
    </w:p>
    <w:p>
      <w:pPr>
        <w:pStyle w:val="ListBullet"/>
      </w:pPr>
      <w:r>
        <w:t>AnnouncementController：系统公告管理</w:t>
      </w:r>
    </w:p>
    <w:p>
      <w:pPr>
        <w:pStyle w:val="ListBullet"/>
      </w:pPr>
      <w:r>
        <w:t>DashboardController：数据仪表盘（总览+趋势）</w:t>
      </w:r>
    </w:p>
    <w:p>
      <w:pPr>
        <w:pStyle w:val="ListBullet"/>
      </w:pPr>
      <w:r>
        <w:t>AdminLogController：操作日志审计</w:t>
      </w:r>
    </w:p>
    <w:p>
      <w:pPr>
        <w:pStyle w:val="Heading2"/>
      </w:pPr>
      <w:r>
        <w:t>5.3  数据库设计</w:t>
      </w:r>
    </w:p>
    <w:p>
      <w:r>
        <w:t>以下为核心数据库表的逻辑分组说明，详见第 6 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分组</w:t>
            </w:r>
          </w:p>
        </w:tc>
        <w:tc>
          <w:tcPr>
            <w:tcW w:type="dxa" w:w="3685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表名</w:t>
            </w:r>
          </w:p>
        </w:tc>
        <w:tc>
          <w:tcPr>
            <w:tcW w:type="dxa" w:w="3685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用户域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users, user_points, point_record, sign_in_record, level_config, user_unlocked_template, follow_relation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用户账户、积分、等级、社交关系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行程域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trip_plans, trip_days, trip_spots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行程核心数据，三表关联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内容域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trip_publish, comment, like_record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发布内容、评论、点赞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消息域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message, im_message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系统通知、私信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资源域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attractions, hotels, city, hiking_route, hiking_segment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景点/酒店/城市缓存，徒步路线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管理域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admin_users, admin_logs, sensitive_words, system_announcements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后台管理</w:t>
            </w:r>
          </w:p>
        </w:tc>
      </w:tr>
    </w:tbl>
    <w:p>
      <w:r>
        <w:br w:type="page"/>
      </w:r>
    </w:p>
    <w:p>
      <w:pPr>
        <w:pStyle w:val="Heading2"/>
      </w:pPr>
      <w:r>
        <w:t>5.4  API 接口总览</w:t>
      </w:r>
    </w:p>
    <w:p>
      <w:r>
        <w:t>travel-service 共提供约 100+ 个 REST API 端点，按模块分类如下：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模块</w:t>
            </w:r>
          </w:p>
        </w:tc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端点前缀</w:t>
            </w:r>
          </w:p>
        </w:tc>
        <w:tc>
          <w:tcPr>
            <w:tcW w:type="dxa" w:w="5953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主要接口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AI 对话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/api/v1/chat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send, confirm, conversations, history, snapshot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行程管理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/api/v1/trips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CRUD, regenerate, replace_spot, reorder, versions, check-in, packing-list, start/complete, progress(SSE)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地图服务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/api/v1/map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reverse-geocode, geocode, search-poi, route, hotel-search, weather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社交互动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/api/v1/social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publish(CRUD+draft), comment(CRUD+reply), follow(CRUD+check), like(toggle), hot-tags, favorites, liked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徒步路线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/api/v1/hiking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routes(CRUD+filter), segments, safety, gear, publish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积分系统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/api/v1/points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my, sign-in, records, earn, spend, level-config, unlock-template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用户认证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/api/v1/auth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login, register, wx-auth, refresh-token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用户管理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/api/v1/user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profile(CRUD), search, by-id</w:t>
            </w:r>
          </w:p>
        </w:tc>
      </w:tr>
    </w:tbl>
    <w:p/>
    <w:p>
      <w:pPr>
        <w:pStyle w:val="Heading2"/>
      </w:pPr>
      <w:r>
        <w:t>5.5  AI 服务架构</w:t>
      </w:r>
    </w:p>
    <w:p>
      <w:r>
        <w:t>拾路派的 AI 能力基于 DeepSeek 大模型，通过以下组件实现：</w:t>
      </w:r>
    </w:p>
    <w:p>
      <w:pPr>
        <w:pStyle w:val="Heading3"/>
      </w:pPr>
      <w:r>
        <w:t>PromptBuilder（Prompt 构建器）</w:t>
      </w:r>
    </w:p>
    <w:p>
      <w:r>
        <w:t>负责根据不同场景组装对应的系统提示词和用户输入。支持的场景包括：</w:t>
      </w:r>
    </w:p>
    <w:p>
      <w:pPr>
        <w:pStyle w:val="ListBullet"/>
      </w:pPr>
      <w:r>
        <w:t>INTENT_PARSE：意图解析，从自然语言提取结构化参数</w:t>
      </w:r>
    </w:p>
    <w:p>
      <w:pPr>
        <w:pStyle w:val="ListBullet"/>
      </w:pPr>
      <w:r>
        <w:t>TRIP_GENERATE：行程生成，根据参数生成行程计划</w:t>
      </w:r>
    </w:p>
    <w:p>
      <w:pPr>
        <w:pStyle w:val="ListBullet"/>
      </w:pPr>
      <w:r>
        <w:t>SPOT_REPLACE：景点替换，在对话上下文中替换单个景点</w:t>
      </w:r>
    </w:p>
    <w:p>
      <w:pPr>
        <w:pStyle w:val="ListBullet"/>
      </w:pPr>
      <w:r>
        <w:t>DAY_REGENERATE：重规划某天行程</w:t>
      </w:r>
    </w:p>
    <w:p>
      <w:pPr>
        <w:pStyle w:val="ListBullet"/>
      </w:pPr>
      <w:r>
        <w:t>PACKING_LIST：生成行李建议清单</w:t>
      </w:r>
    </w:p>
    <w:p>
      <w:pPr>
        <w:pStyle w:val="ListBullet"/>
      </w:pPr>
      <w:r>
        <w:t>WEATHER_SUGGEST：根据天气生成出行建议</w:t>
      </w:r>
    </w:p>
    <w:p>
      <w:pPr>
        <w:pStyle w:val="Heading3"/>
      </w:pPr>
      <w:r>
        <w:t>本地规则引擎</w:t>
      </w:r>
    </w:p>
    <w:p>
      <w:r>
        <w:t>在 AI 服务不可用或需要快速响应的场景下，前端本地规则引擎作为 fallback：天气预警规则（天气描述 → 预警级别 + 行动建议）、打卡提醒规则（时间 + 位置）、一日游识别规则（天数=1 且出发/返回同城）。</w:t>
      </w:r>
    </w:p>
    <w:p>
      <w:r>
        <w:br w:type="page"/>
      </w:r>
    </w:p>
    <w:p>
      <w:pPr>
        <w:pStyle w:val="Heading1"/>
      </w:pPr>
      <w:r>
        <w:t>6  数据设计</w:t>
      </w:r>
    </w:p>
    <w:p>
      <w:pPr>
        <w:pStyle w:val="Heading2"/>
      </w:pPr>
      <w:r>
        <w:t>6.1  实体关系概览</w:t>
      </w:r>
    </w:p>
    <w:p>
      <w:r>
        <w:t>拾路派数据库共 23 张表，核心实体关系如下：</w:t>
      </w:r>
    </w:p>
    <w:p>
      <w:r>
        <w:t>users (1) ──&lt; trip_plans (N) ──&lt; trip_days (N) ──&lt; trip_spots (N)</w:t>
        <w:br/>
        <w:t>users (1) ──&lt; trip_publish (N) ──&lt; comment (N) ──&lt; like_record (N)</w:t>
        <w:br/>
        <w:t>users (1) ──&lt; follow_relation (N) ──&gt; users (N)</w:t>
        <w:br/>
        <w:t>users (1) ──&lt; message (N)</w:t>
        <w:br/>
        <w:t>users (1) ──&lt; user_points (1) ──&lt; point_record (N)</w:t>
        <w:br/>
        <w:t>users (1) ──&lt; sign_in_record (N)</w:t>
        <w:br/>
        <w:t>trip_plans (1) ──&lt; hiking_route (1) ──&lt; hiking_segment (N)</w:t>
      </w:r>
    </w:p>
    <w:p>
      <w:pPr>
        <w:pStyle w:val="Heading2"/>
      </w:pPr>
      <w:r>
        <w:t>6.2  核心实体定义</w:t>
      </w:r>
    </w:p>
    <w:p>
      <w:pPr>
        <w:pStyle w:val="Heading3"/>
      </w:pPr>
      <w:r>
        <w:t>6.2.1  用户表 (users)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字段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类型</w:t>
            </w:r>
          </w:p>
        </w:tc>
        <w:tc>
          <w:tcPr>
            <w:tcW w:type="dxa" w:w="5102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id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BIGINT PK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用户唯一标识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open_id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VARCHAR(64)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微信 OpenID，UnionID 预留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phone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VARCHAR(20)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手机号（加密存储）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password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VARCHAR(128)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BCrypt 加密密码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nickname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VARCHAR(64)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昵称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avatar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VARCHAR(255)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头像 URL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gender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TINYINT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0未知/1男/2女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city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VARCHAR(64)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所在地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signature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VARCHAR(255)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个性签名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cover_image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VARCHAR(255)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封面图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short_id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VARCHAR(8)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8位唯一短ID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preferences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JSON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出行偏好设置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TINYINT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0正常/1封禁/2注销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DATETIME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注册时间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DATETIME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更新时间</w:t>
            </w:r>
          </w:p>
        </w:tc>
      </w:tr>
    </w:tbl>
    <w:p/>
    <w:p>
      <w:pPr>
        <w:pStyle w:val="Heading3"/>
      </w:pPr>
      <w:r>
        <w:t>6.2.2  行程计划表 (trip_plans)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字段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类型</w:t>
            </w:r>
          </w:p>
        </w:tc>
        <w:tc>
          <w:tcPr>
            <w:tcW w:type="dxa" w:w="5102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id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BIGINT PK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行程唯一标识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user_id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BIGINT FK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所属用户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name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VARCHAR(128)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行程名称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destination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VARCHAR(128)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目的地城市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start_date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DATE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开始日期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end_date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DATE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结束日期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VARCHAR(20)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draft/planning/generating/ongoing/completed/cancelled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preferences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VARCHAR(64)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出行偏好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budget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VARCHAR(20)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经济/中等/高端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total_distance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DECIMAL(10,2)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总距离(km)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start_point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JSON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出发点{name,lat,lng}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end_point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JSON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终点{name,lat,lng}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travel_mode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VARCHAR(20)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drive/transit/hiking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must_visit_places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JSON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必去景点列表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routes_json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MEDIUMTEXT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AI生成的三条路线JSON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versions_json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MEDIUMTEXT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版本快照JSON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packing_list_json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MEDIUMTEXT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行李清单JSON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DATETIME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创建时间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DATETIME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更新时间</w:t>
            </w:r>
          </w:p>
        </w:tc>
      </w:tr>
    </w:tbl>
    <w:p/>
    <w:p>
      <w:pPr>
        <w:pStyle w:val="Heading3"/>
      </w:pPr>
      <w:r>
        <w:t>6.2.3  行程天表 (trip_days) &amp; 景点表 (trip_spots)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字段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类型</w:t>
            </w:r>
          </w:p>
        </w:tc>
        <w:tc>
          <w:tcPr>
            <w:tcW w:type="dxa" w:w="5102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id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BIGINT PK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天唯一标识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trip_id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BIGINT FK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所属行程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day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INT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第几天(从1开始)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date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DATE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日期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weather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VARCHAR(32)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天气描述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temperature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VARCHAR(32)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温度范围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notes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TEXT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当日备注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hotel_name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VARCHAR(128)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酒店名称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hotel_detail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JSON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酒店详情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hotel_price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DECIMAL(10,2)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预估酒店价格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字段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类型</w:t>
            </w:r>
          </w:p>
        </w:tc>
        <w:tc>
          <w:tcPr>
            <w:tcW w:type="dxa" w:w="5102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id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BIGINT PK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景点唯一标识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trip_day_id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BIGINT FK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所属天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name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VARCHAR(128)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景点名称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category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VARCHAR(64)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景点分类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address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VARCHAR(255)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地址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latitude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DECIMAL(10,7)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纬度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longitude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DECIMAL(10,7)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经度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order_num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INT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排序序号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arrival_time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TIME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建议到达时间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departure_time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TIME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建议离开时间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duration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INT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建议停留分钟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cost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DECIMAL(10,2)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预估费用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tips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TEXT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游玩贴士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is_reached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TINYINT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是否已打卡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reached_at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DATETIME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打卡时间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image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VARCHAR(255)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景点图片</w:t>
            </w:r>
          </w:p>
        </w:tc>
      </w:tr>
    </w:tbl>
    <w:p/>
    <w:p>
      <w:pPr>
        <w:pStyle w:val="Heading3"/>
      </w:pPr>
      <w:r>
        <w:t>6.2.4  社交相关表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表名</w:t>
            </w:r>
          </w:p>
        </w:tc>
        <w:tc>
          <w:tcPr>
            <w:tcW w:type="dxa" w:w="4252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核心字段</w:t>
            </w:r>
          </w:p>
        </w:tc>
        <w:tc>
          <w:tcPr>
            <w:tcW w:type="dxa" w:w="311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索引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trip_publish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id, user_id, trip_plan_id, title, content, cover_image, tags(JSON), status, view_count, like_count, comment_count, review_status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user_id, status, city, review_status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comment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id, publish_id, user_id, parent_id, content, like_count, review_status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publish_id, user_id, parent_id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like_record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id, user_id, target_id, target_type(publish/comment), action_type(like/fav)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user_id+target_id+target_type+action_type UNIQUE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follow_relation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id, follower_id, following_id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follower_id+following_id UNIQUE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message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id, user_id, sender_id, type(like/comment/follow/system), content, target_id, target_type, is_read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user_id, is_read</w:t>
            </w:r>
          </w:p>
        </w:tc>
      </w:tr>
    </w:tbl>
    <w:p>
      <w:r>
        <w:br w:type="page"/>
      </w:r>
    </w:p>
    <w:p>
      <w:pPr>
        <w:pStyle w:val="Heading2"/>
      </w:pPr>
      <w:r>
        <w:t>6.3  种子数据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数据类型</w:t>
            </w:r>
          </w:p>
        </w:tc>
        <w:tc>
          <w:tcPr>
            <w:tcW w:type="dxa" w:w="1134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数量</w:t>
            </w:r>
          </w:p>
        </w:tc>
        <w:tc>
          <w:tcPr>
            <w:tcW w:type="dxa" w:w="6236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热门城市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35 个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北京/上海/广州/深圳/杭州/成都/南京/武汉/重庆/西安/厦门/青岛/三亚/昆明/大理/丽江/苏州/桂林/拉萨/郑州/长沙/大连/天津/宁波/阿坝/兰州/西宁/南昌/福州/洛阳/石家庄/哈尔滨/贵阳/珠海/北海/银川/合肥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种子景点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69 个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覆盖主要城市核心景点（含名称/地址/坐标/分类/标签）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等级配置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5 个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Lv.1-Lv.5，含称号/积分区间/特权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管理员账号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 个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admin, admin2（BCrypt加密密码）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城市数据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完整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含拼音/拼音首字母/经纬度，支持搜索和排序</w:t>
            </w:r>
          </w:p>
        </w:tc>
      </w:tr>
    </w:tbl>
    <w:p>
      <w:r>
        <w:br w:type="page"/>
      </w:r>
    </w:p>
    <w:p>
      <w:pPr>
        <w:pStyle w:val="Heading1"/>
      </w:pPr>
      <w:r>
        <w:t>7  非功能性需求</w:t>
      </w:r>
    </w:p>
    <w:p>
      <w:pPr>
        <w:pStyle w:val="Heading2"/>
      </w:pPr>
      <w:r>
        <w:t>7.1  性能要求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84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指标</w:t>
            </w:r>
          </w:p>
        </w:tc>
        <w:tc>
          <w:tcPr>
            <w:tcW w:type="dxa" w:w="3402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目标值</w:t>
            </w:r>
          </w:p>
        </w:tc>
        <w:tc>
          <w:tcPr>
            <w:tcW w:type="dxa" w:w="3685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测量方式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小程序首屏加载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&lt; 2 秒（4G 网络）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微信性能面板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AI 行程生成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&lt; 30 秒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从 confirm 到 100% 耗时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地图路线计算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&lt; 3 秒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腾讯 API 响应 + 渲染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广场列表加载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&lt; 1.5 秒（首屏）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首屏 20 条数据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API 响应时间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&lt; 500ms（P95）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服务端监控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图片加载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CDN + 缩略图策略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不同尺寸自适应</w:t>
            </w:r>
          </w:p>
        </w:tc>
      </w:tr>
    </w:tbl>
    <w:p/>
    <w:p>
      <w:pPr>
        <w:pStyle w:val="Heading2"/>
      </w:pPr>
      <w:r>
        <w:t>7.2  安全要求</w:t>
      </w:r>
    </w:p>
    <w:p>
      <w:pPr>
        <w:pStyle w:val="ListBullet"/>
      </w:pPr>
      <w:r>
        <w:t>用户认证：JWT Token + 过期自动续期机制</w:t>
      </w:r>
    </w:p>
    <w:p>
      <w:pPr>
        <w:pStyle w:val="ListBullet"/>
      </w:pPr>
      <w:r>
        <w:t>密码存储：BCrypt 单向加密</w:t>
      </w:r>
    </w:p>
    <w:p>
      <w:pPr>
        <w:pStyle w:val="ListBullet"/>
      </w:pPr>
      <w:r>
        <w:t>敏感词过滤：发布内容和评论提交时自动检测敏感词</w:t>
      </w:r>
    </w:p>
    <w:p>
      <w:pPr>
        <w:pStyle w:val="ListBullet"/>
      </w:pPr>
      <w:r>
        <w:t>内容审核：发布内容进入审核队列，支持人工审核</w:t>
      </w:r>
    </w:p>
    <w:p>
      <w:pPr>
        <w:pStyle w:val="ListBullet"/>
      </w:pPr>
      <w:r>
        <w:t>接口鉴权：除公开接口外，所有 API 需携带有效 Token</w:t>
      </w:r>
    </w:p>
    <w:p>
      <w:pPr>
        <w:pStyle w:val="ListBullet"/>
      </w:pPr>
      <w:r>
        <w:t>数据隔离：用户只能访问自己的行程和私信数据</w:t>
      </w:r>
    </w:p>
    <w:p>
      <w:pPr>
        <w:pStyle w:val="ListBullet"/>
      </w:pPr>
      <w:r>
        <w:t>SQL 注入防护：MyBatis-Plus 参数化查询</w:t>
      </w:r>
    </w:p>
    <w:p>
      <w:pPr>
        <w:pStyle w:val="ListBullet"/>
      </w:pPr>
      <w:r>
        <w:t>XSS 防护：前端输出转义 + 后端输入校验</w:t>
      </w:r>
    </w:p>
    <w:p>
      <w:pPr>
        <w:pStyle w:val="ListBullet"/>
      </w:pPr>
      <w:r>
        <w:t>HTTPS：生产环境强制 HTTPS</w:t>
      </w:r>
    </w:p>
    <w:p>
      <w:pPr>
        <w:pStyle w:val="Heading2"/>
      </w:pPr>
      <w:r>
        <w:t>7.3  兼容性</w:t>
      </w:r>
    </w:p>
    <w:p>
      <w:pPr>
        <w:pStyle w:val="ListBullet"/>
      </w:pPr>
      <w:r>
        <w:t>微信版本：基础库 &gt;= 2.10.0，兼容最新稳定版</w:t>
      </w:r>
    </w:p>
    <w:p>
      <w:pPr>
        <w:pStyle w:val="ListBullet"/>
      </w:pPr>
      <w:r>
        <w:t>iOS：iOS 12.0+</w:t>
      </w:r>
    </w:p>
    <w:p>
      <w:pPr>
        <w:pStyle w:val="ListBullet"/>
      </w:pPr>
      <w:r>
        <w:t>Android：Android 7.0+</w:t>
      </w:r>
    </w:p>
    <w:p>
      <w:pPr>
        <w:pStyle w:val="ListBullet"/>
      </w:pPr>
      <w:r>
        <w:t>屏幕适配：rpx 响应式布局，适配 iPhone SE 到 iPad</w:t>
      </w:r>
    </w:p>
    <w:p>
      <w:pPr>
        <w:pStyle w:val="ListBullet"/>
      </w:pPr>
      <w:r>
        <w:t>深色模式：全局主题令牌，跟随系统设置或手动切换</w:t>
      </w:r>
    </w:p>
    <w:p>
      <w:pPr>
        <w:pStyle w:val="ListBullet"/>
      </w:pPr>
      <w:r>
        <w:t>弱网环境：关键页面支持缓存优先策略，离线可用</w:t>
      </w:r>
    </w:p>
    <w:p>
      <w:r>
        <w:br w:type="page"/>
      </w:r>
    </w:p>
    <w:p>
      <w:pPr>
        <w:pStyle w:val="Heading1"/>
      </w:pPr>
      <w:r>
        <w:t>8  附录</w:t>
      </w:r>
    </w:p>
    <w:p>
      <w:pPr>
        <w:pStyle w:val="Heading2"/>
      </w:pPr>
      <w:r>
        <w:t>附录A：页面路由完整清单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序号</w:t>
            </w:r>
          </w:p>
        </w:tc>
        <w:tc>
          <w:tcPr>
            <w:tcW w:type="dxa" w:w="311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页面路径</w:t>
            </w:r>
          </w:p>
        </w:tc>
        <w:tc>
          <w:tcPr>
            <w:tcW w:type="dxa" w:w="2268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页面名称</w:t>
            </w:r>
          </w:p>
        </w:tc>
        <w:tc>
          <w:tcPr>
            <w:tcW w:type="dxa" w:w="1134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类型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pages/index/index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发现（广场首页）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TabBar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pages/my-trips/my-trips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我的行程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TabBar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3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pages/messages/messages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消息中心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TabBar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4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pages/profile/profile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个人中心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TabBar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5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pages/chat/chat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AI 对话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核心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6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pages/planner/planner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行程编辑器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核心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7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pages/trip-detail/trip-detail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行程详情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核心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8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pages/current-trip/current-trip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出行中页面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核心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9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pages/map/map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地图导航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核心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10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pages/hotel-list/hotel-list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酒店搜索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核心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11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pages/packing-list/packing-list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打包清单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核心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12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pages/publish-edit/publish-edit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发布编辑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社区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13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pages/my-publish/my-publish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我的发布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社区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14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pages/userprofile/userprofile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用户主页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社区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15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pages/following/following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关注/粉丝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社区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16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pages/footprint/footprint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足迹地图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社区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17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pages/favorites/favorites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收藏列表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社区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18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pages/imchat/imchat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私信聊天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社区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19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pages/login/login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登录页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账户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20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pages/edit-profile/edit-profile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编辑资料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账户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21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pages/points/points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积分中心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账户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22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pages/settings/settings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设置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账户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23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pages/help/help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帮助中心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账户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24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pages/about/about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关于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账户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25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pages/webview/webview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WebView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工具</w:t>
            </w:r>
          </w:p>
        </w:tc>
      </w:tr>
    </w:tbl>
    <w:p/>
    <w:p>
      <w:pPr>
        <w:pStyle w:val="Heading2"/>
      </w:pPr>
      <w:r>
        <w:t>附录B：AI 生成 Prompt 模板（示例）</w:t>
      </w:r>
    </w:p>
    <w:p>
      <w:r>
        <w:t>以下为行程生成场景的简化 Prompt 模板：</w:t>
      </w:r>
    </w:p>
    <w:p>
      <w:r>
        <w:rPr>
          <w:rFonts w:ascii="微软雅黑" w:hAnsi="微软雅黑"/>
          <w:sz w:val="16"/>
          <w:rFonts w:eastAsia="微软雅黑"/>
        </w:rPr>
        <w:t>你是一位资深的旅行规划专家。请根据以下参数，为{destination}规划一份{days}天的旅行行程：</w:t>
        <w:br/>
        <w:br/>
        <w:t>【基本信息】</w:t>
        <w:br/>
        <w:t>- 目的地：{destination}</w:t>
        <w:br/>
        <w:t>- 天数：{days}天</w:t>
        <w:br/>
        <w:t>- 出行偏好：{preference}</w:t>
        <w:br/>
        <w:t>- 预算水平：{budget}</w:t>
        <w:br/>
        <w:t>- 出行方式：{travelMode}</w:t>
        <w:br/>
        <w:t>- 必去景点：{mustVisit}</w:t>
        <w:br/>
        <w:br/>
        <w:t>【输出要求】</w:t>
        <w:br/>
        <w:t>1. 每天安排 3-5 个景点，合理规划动线</w:t>
        <w:br/>
        <w:t>2. 每个景点附带到访时间、停留时长、预估费用、游玩贴士</w:t>
        <w:br/>
        <w:t>3. 根据出行方式计算景点间交通方式和时间</w:t>
        <w:br/>
        <w:t>4. 每日推荐一家附近酒店</w:t>
        <w:br/>
        <w:t>5. 整体路线风格要偏向"{preference}"</w:t>
        <w:br/>
        <w:br/>
        <w:t>请以结构化 JSON 格式输出。</w:t>
      </w:r>
    </w:p>
    <w:p/>
    <w:p>
      <w:pPr>
        <w:pStyle w:val="Heading2"/>
      </w:pPr>
      <w:r>
        <w:t>附录C：数据库完整表清单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序号</w:t>
            </w:r>
          </w:p>
        </w:tc>
        <w:tc>
          <w:tcPr>
            <w:tcW w:type="dxa" w:w="2551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表名</w:t>
            </w:r>
          </w:p>
        </w:tc>
        <w:tc>
          <w:tcPr>
            <w:tcW w:type="dxa" w:w="1417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所属域</w:t>
            </w:r>
          </w:p>
        </w:tc>
        <w:tc>
          <w:tcPr>
            <w:tcW w:type="dxa" w:w="4252"/>
            <w:shd w:fill="1A56DB" w:val="clea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  <w:rFonts w:eastAsia="微软雅黑"/>
              </w:rPr>
              <w:t>说明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users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用户主表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user_points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积分账户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3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point_record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积分变动记录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4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sign_in_record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签到记录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5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level_config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等级配置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6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user_unlocked_template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已解锁模板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7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follow_relation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用户域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关注关系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8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trip_plans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行程计划主表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9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trip_days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行程天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10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trip_spots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行程景点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11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trip_publish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内容域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行程发布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12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comment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内容域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评论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13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like_record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内容域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点赞/收藏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14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message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消息域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系统通知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15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im_message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消息域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私信消息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16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attractions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资源域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景点缓存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17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hotels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资源域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酒店缓存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18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city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资源域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城市数据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19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hiking_route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资源域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徒步路线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20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hiking_segment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资源域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徒步路段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21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admin_users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管理域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管理员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22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admin_logs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管理域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操作日志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23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sensitive_words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管理域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敏感词库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24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system_announcements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管理域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/>
                <w:sz w:val="18"/>
                <w:rFonts w:eastAsia="微软雅黑"/>
              </w:rPr>
              <w:t>系统公告</w:t>
            </w:r>
          </w:p>
        </w:tc>
      </w:tr>
    </w:tbl>
    <w:p/>
    <w:p/>
    <w:p>
      <w:pPr>
        <w:jc w:val="center"/>
      </w:pPr>
      <w:r>
        <w:rPr>
          <w:rFonts w:ascii="微软雅黑" w:hAnsi="微软雅黑"/>
          <w:color w:val="999999"/>
          <w:sz w:val="20"/>
          <w:rFonts w:eastAsia="微软雅黑"/>
        </w:rPr>
        <w:t>— 文档结束 —</w:t>
      </w:r>
    </w:p>
    <w:p>
      <w:pPr>
        <w:jc w:val="center"/>
      </w:pPr>
      <w:r>
        <w:rPr>
          <w:rFonts w:ascii="微软雅黑" w:hAnsi="微软雅黑"/>
          <w:color w:val="AAAAAA"/>
          <w:sz w:val="18"/>
          <w:rFonts w:eastAsia="微软雅黑"/>
        </w:rPr>
        <w:t>本文档基于拾路派 PathFinder 当前代码库（2026-07-10）实际功能撰写。</w:t>
        <w:br/>
        <w:t>如有更新，请同步修改本文档。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56DB"/>
      <w:sz w:val="44"/>
      <w:szCs w:val="28"/>
      <w:rFonts w:eastAsia="微软雅黑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56DB"/>
      <w:sz w:val="30"/>
      <w:szCs w:val="26"/>
      <w:rFonts w:eastAsia="微软雅黑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56DB"/>
      <w:rFonts w:eastAsia="微软雅黑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1A56DB"/>
      <w:rFonts w:eastAsia="微软雅黑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