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微软雅黑" w:hAnsi="微软雅黑"/>
          <w:b/>
          <w:color w:val="1A56DB"/>
          <w:sz w:val="72"/>
          <w:rFonts w:eastAsia="微软雅黑"/>
        </w:rPr>
        <w:t>拾路派 PathFinder</w:t>
      </w:r>
    </w:p>
    <w:p>
      <w:pPr>
        <w:jc w:val="center"/>
      </w:pPr>
      <w:r>
        <w:rPr>
          <w:rFonts w:ascii="微软雅黑" w:hAnsi="微软雅黑"/>
          <w:color w:val="666666"/>
          <w:sz w:val="36"/>
        </w:rPr>
        <w:t>AI 智能旅行规划系统 · 产品介绍</w:t>
      </w:r>
    </w:p>
    <w:p/>
    <w:p>
      <w:pPr>
        <w:jc w:val="center"/>
      </w:pPr>
      <w:r>
        <w:rPr>
          <w:rFonts w:ascii="微软雅黑" w:hAnsi="微软雅黑"/>
          <w:color w:val="999999"/>
          <w:sz w:val="24"/>
        </w:rPr>
        <w:t>版本 v1.0  |  2026年7月</w:t>
      </w:r>
    </w:p>
    <w:p>
      <w:r>
        <w:br w:type="page"/>
      </w:r>
    </w:p>
    <w:p>
      <w:pPr>
        <w:pStyle w:val="Heading1"/>
      </w:pPr>
      <w:r>
        <w:t>目录</w:t>
      </w:r>
    </w:p>
    <w:p>
      <w:r>
        <w:rPr>
          <w:b/>
          <w:sz w:val="24"/>
        </w:rPr>
        <w:t>一、产品定位</w:t>
      </w:r>
    </w:p>
    <w:p>
      <w:r>
        <w:rPr>
          <w:b/>
          <w:sz w:val="24"/>
        </w:rPr>
        <w:t>二、产品结构总览</w:t>
      </w:r>
    </w:p>
    <w:p>
      <w:r>
        <w:rPr>
          <w:b/>
          <w:sz w:val="24"/>
        </w:rPr>
        <w:t>三、七大模块详解</w:t>
      </w:r>
    </w:p>
    <w:p>
      <w:pPr>
        <w:ind w:left="850"/>
      </w:pPr>
      <w:r>
        <w:rPr>
          <w:sz w:val="20"/>
        </w:rPr>
        <w:t>3.1 用户系统</w:t>
      </w:r>
    </w:p>
    <w:p>
      <w:pPr>
        <w:ind w:left="850"/>
      </w:pPr>
      <w:r>
        <w:rPr>
          <w:sz w:val="20"/>
        </w:rPr>
        <w:t>3.2 AI 行程生成（核心模块）</w:t>
      </w:r>
    </w:p>
    <w:p>
      <w:pPr>
        <w:ind w:left="850"/>
      </w:pPr>
      <w:r>
        <w:rPr>
          <w:sz w:val="20"/>
        </w:rPr>
        <w:t>3.3 行程编辑器（手动编辑能力）</w:t>
      </w:r>
    </w:p>
    <w:p>
      <w:pPr>
        <w:ind w:left="850"/>
      </w:pPr>
      <w:r>
        <w:rPr>
          <w:sz w:val="20"/>
        </w:rPr>
        <w:t>3.4 地图导航</w:t>
      </w:r>
    </w:p>
    <w:p>
      <w:pPr>
        <w:ind w:left="850"/>
      </w:pPr>
      <w:r>
        <w:rPr>
          <w:sz w:val="20"/>
        </w:rPr>
        <w:t>3.5 酒店服务</w:t>
      </w:r>
    </w:p>
    <w:p>
      <w:pPr>
        <w:ind w:left="850"/>
      </w:pPr>
      <w:r>
        <w:rPr>
          <w:sz w:val="20"/>
        </w:rPr>
        <w:t>3.6 出行风控</w:t>
      </w:r>
    </w:p>
    <w:p>
      <w:pPr>
        <w:ind w:left="850"/>
      </w:pPr>
      <w:r>
        <w:rPr>
          <w:sz w:val="20"/>
        </w:rPr>
        <w:t>3.7 行程分享与社区</w:t>
      </w:r>
    </w:p>
    <w:p>
      <w:pPr>
        <w:ind w:left="850"/>
      </w:pPr>
      <w:r>
        <w:rPr>
          <w:sz w:val="20"/>
        </w:rPr>
        <w:t>3.8 个人中心</w:t>
      </w:r>
    </w:p>
    <w:p>
      <w:r>
        <w:rPr>
          <w:b/>
          <w:sz w:val="24"/>
        </w:rPr>
        <w:t>四、技术架构</w:t>
      </w:r>
    </w:p>
    <w:p>
      <w:r>
        <w:rPr>
          <w:b/>
          <w:sz w:val="24"/>
        </w:rPr>
        <w:t>五、数据资产</w:t>
      </w:r>
    </w:p>
    <w:p>
      <w:r>
        <w:rPr>
          <w:b/>
          <w:sz w:val="24"/>
        </w:rPr>
        <w:t>六、竞品差异化</w:t>
      </w:r>
    </w:p>
    <w:p>
      <w:r>
        <w:rPr>
          <w:b/>
          <w:sz w:val="24"/>
        </w:rPr>
        <w:t>七、产品路线图</w:t>
      </w:r>
    </w:p>
    <w:p>
      <w:r>
        <w:br w:type="page"/>
      </w:r>
    </w:p>
    <w:p>
      <w:pPr>
        <w:pStyle w:val="Heading1"/>
      </w:pPr>
      <w:r>
        <w:t>一、产品定位</w:t>
      </w:r>
    </w:p>
    <w:p>
      <w:r>
        <w:t>拾路派（PathFinder）是一款面向自由行游客的 AI 智能旅行规划工具，以微信小程序为主要载体。</w:t>
      </w:r>
    </w:p>
    <w:p>
      <w:r>
        <w:rPr>
          <w:rFonts w:ascii="微软雅黑" w:hAnsi="微软雅黑"/>
          <w:b/>
        </w:rPr>
        <w:t>一句话说清楚：</w:t>
      </w:r>
      <w:r>
        <w:t>你说想去哪儿、玩几天、什么风格，AI 在几秒钟内帮你生成一份结构化的完整行程——每一天去哪儿、怎么走、住哪里、带什么，全部安排好；出行途中还能实时看地图导航、查天气预警、打卡记录，回来后一键发布到广场分享给别人复刻。</w:t>
      </w:r>
    </w:p>
    <w:p/>
    <w:p>
      <w:pPr>
        <w:pStyle w:val="Heading2"/>
      </w:pPr>
      <w:r>
        <w:t>核心闭环</w:t>
      </w:r>
    </w:p>
    <w:p>
      <w:r>
        <w:t>拾路派围绕用户「规划 → 出行 → 分享」的完整旅程，构建了以下业务闭环：</w:t>
      </w:r>
    </w:p>
    <w:p>
      <w:pPr>
        <w:jc w:val="center"/>
      </w:pPr>
      <w:r>
        <w:rPr>
          <w:rFonts w:ascii="微软雅黑" w:hAnsi="微软雅黑"/>
          <w:sz w:val="20"/>
          <w:rFonts w:eastAsia="微软雅黑"/>
        </w:rPr>
        <w:t>参数录入  →  AI 生成结构化行程  →  手动编辑（拖拽/增删/重算）</w:t>
        <w:br/>
        <w:t xml:space="preserve">    ↕                                          ↓</w:t>
        <w:br/>
        <w:t>分享复刻  ←  完成记录 &amp; 发布  ←  出行途中（地图导航/打卡/预警）</w:t>
      </w:r>
    </w:p>
    <w:p/>
    <w:p>
      <w:pPr>
        <w:pStyle w:val="Heading2"/>
      </w:pPr>
      <w:r>
        <w:t>目标用户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  <w:shd w:fill="1A56DB" w:val="clear"/>
          </w:tcPr>
          <w:p>
            <w:pPr>
              <w:jc w:val="center"/>
            </w:pPr>
            <w:r>
              <w:rPr>
                <w:b/>
                <w:color w:val="FFFFFF"/>
              </w:rPr>
              <w:t>用户细分</w:t>
            </w:r>
          </w:p>
        </w:tc>
        <w:tc>
          <w:tcPr>
            <w:tcW w:type="dxa" w:w="2266"/>
            <w:shd w:fill="1A56DB" w:val="clear"/>
          </w:tcPr>
          <w:p>
            <w:pPr>
              <w:jc w:val="center"/>
            </w:pPr>
            <w:r>
              <w:rPr>
                <w:b/>
                <w:color w:val="FFFFFF"/>
              </w:rPr>
              <w:t>年龄</w:t>
            </w:r>
          </w:p>
        </w:tc>
        <w:tc>
          <w:tcPr>
            <w:tcW w:type="dxa" w:w="2266"/>
            <w:shd w:fill="1A56DB" w:val="clear"/>
          </w:tcPr>
          <w:p>
            <w:pPr>
              <w:jc w:val="center"/>
            </w:pPr>
            <w:r>
              <w:rPr>
                <w:b/>
                <w:color w:val="FFFFFF"/>
              </w:rPr>
              <w:t>特征</w:t>
            </w:r>
          </w:p>
        </w:tc>
        <w:tc>
          <w:tcPr>
            <w:tcW w:type="dxa" w:w="2266"/>
            <w:shd w:fill="1A56DB" w:val="clear"/>
          </w:tcPr>
          <w:p>
            <w:pPr>
              <w:jc w:val="center"/>
            </w:pPr>
            <w:r>
              <w:rPr>
                <w:b/>
                <w:color w:val="FFFFFF"/>
              </w:rPr>
              <w:t>核心诉求</w:t>
            </w:r>
          </w:p>
        </w:tc>
      </w:tr>
      <w:tr>
        <w:tc>
          <w:tcPr>
            <w:tcW w:type="dxa" w:w="2266"/>
          </w:tcPr>
          <w:p>
            <w:r>
              <w:t>自由行爱好者</w:t>
            </w:r>
          </w:p>
        </w:tc>
        <w:tc>
          <w:tcPr>
            <w:tcW w:type="dxa" w:w="2266"/>
          </w:tcPr>
          <w:p>
            <w:r>
              <w:t>25–40岁</w:t>
            </w:r>
          </w:p>
        </w:tc>
        <w:tc>
          <w:tcPr>
            <w:tcW w:type="dxa" w:w="2266"/>
          </w:tcPr>
          <w:p>
            <w:r>
              <w:t>独游/情侣/朋友，数字素养中高</w:t>
            </w:r>
          </w:p>
        </w:tc>
        <w:tc>
          <w:tcPr>
            <w:tcW w:type="dxa" w:w="2266"/>
          </w:tcPr>
          <w:p>
            <w:r>
              <w:t>个性化、避开人流、深度体验</w:t>
            </w:r>
          </w:p>
        </w:tc>
      </w:tr>
      <w:tr>
        <w:tc>
          <w:tcPr>
            <w:tcW w:type="dxa" w:w="2266"/>
          </w:tcPr>
          <w:p>
            <w:r>
              <w:t>家庭出游</w:t>
            </w:r>
          </w:p>
        </w:tc>
        <w:tc>
          <w:tcPr>
            <w:tcW w:type="dxa" w:w="2266"/>
          </w:tcPr>
          <w:p>
            <w:r>
              <w:t>30–45岁</w:t>
            </w:r>
          </w:p>
        </w:tc>
        <w:tc>
          <w:tcPr>
            <w:tcW w:type="dxa" w:w="2266"/>
          </w:tcPr>
          <w:p>
            <w:r>
              <w:t>带老人/小孩，数字素养低中</w:t>
            </w:r>
          </w:p>
        </w:tc>
        <w:tc>
          <w:tcPr>
            <w:tcW w:type="dxa" w:w="2266"/>
          </w:tcPr>
          <w:p>
            <w:r>
              <w:t>节奏舒缓、安全、便利设施</w:t>
            </w:r>
          </w:p>
        </w:tc>
      </w:tr>
      <w:tr>
        <w:tc>
          <w:tcPr>
            <w:tcW w:type="dxa" w:w="2266"/>
          </w:tcPr>
          <w:p>
            <w:r>
              <w:t>商务差旅</w:t>
            </w:r>
          </w:p>
        </w:tc>
        <w:tc>
          <w:tcPr>
            <w:tcW w:type="dxa" w:w="2266"/>
          </w:tcPr>
          <w:p>
            <w:r>
              <w:t>28–50岁</w:t>
            </w:r>
          </w:p>
        </w:tc>
        <w:tc>
          <w:tcPr>
            <w:tcW w:type="dxa" w:w="2266"/>
          </w:tcPr>
          <w:p>
            <w:r>
              <w:t>单城短途，数字素养中高</w:t>
            </w:r>
          </w:p>
        </w:tc>
        <w:tc>
          <w:tcPr>
            <w:tcW w:type="dxa" w:w="2266"/>
          </w:tcPr>
          <w:p>
            <w:r>
              <w:t>快速规划、准时、交通优化</w:t>
            </w:r>
          </w:p>
        </w:tc>
      </w:tr>
    </w:tbl>
    <w:p>
      <w:r>
        <w:br w:type="page"/>
      </w:r>
    </w:p>
    <w:p>
      <w:pPr>
        <w:pStyle w:val="Heading1"/>
      </w:pPr>
      <w:r>
        <w:t>二、产品结构总览</w:t>
      </w:r>
    </w:p>
    <w:p>
      <w:r>
        <w:t>拾路派由 8 大功能模块组成，覆盖用户从规划到出行到分享的全旅程：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1417"/>
            <w:shd w:fill="1A56DB" w:val="clear"/>
          </w:tcPr>
          <w:p>
            <w:r>
              <w:rPr>
                <w:b/>
                <w:color w:val="FFFFFF"/>
              </w:rPr>
              <w:t>模块</w:t>
            </w:r>
          </w:p>
        </w:tc>
        <w:tc>
          <w:tcPr>
            <w:tcW w:type="dxa" w:w="1134"/>
            <w:shd w:fill="1A56DB" w:val="clear"/>
          </w:tcPr>
          <w:p>
            <w:r>
              <w:rPr>
                <w:b/>
                <w:color w:val="FFFFFF"/>
              </w:rPr>
              <w:t>定位</w:t>
            </w:r>
          </w:p>
        </w:tc>
        <w:tc>
          <w:tcPr>
            <w:tcW w:type="dxa" w:w="6520"/>
            <w:shd w:fill="1A56DB" w:val="clear"/>
          </w:tcPr>
          <w:p>
            <w:r>
              <w:rPr>
                <w:b/>
                <w:color w:val="FFFFFF"/>
              </w:rPr>
              <w:t>能力范围</w:t>
            </w:r>
          </w:p>
        </w:tc>
      </w:tr>
      <w:tr>
        <w:tc>
          <w:tcPr>
            <w:tcW w:type="dxa" w:w="1417"/>
          </w:tcPr>
          <w:p>
            <w:r>
              <w:t>用户系统</w:t>
            </w:r>
          </w:p>
        </w:tc>
        <w:tc>
          <w:tcPr>
            <w:tcW w:type="dxa" w:w="1134"/>
          </w:tcPr>
          <w:p>
            <w:r>
              <w:t>基础</w:t>
            </w:r>
          </w:p>
        </w:tc>
        <w:tc>
          <w:tcPr>
            <w:tcW w:type="dxa" w:w="6520"/>
          </w:tcPr>
          <w:p>
            <w:r>
              <w:t>微信授权登录、个人资料、积分等级、设置中心</w:t>
            </w:r>
          </w:p>
        </w:tc>
      </w:tr>
      <w:tr>
        <w:tc>
          <w:tcPr>
            <w:tcW w:type="dxa" w:w="1417"/>
          </w:tcPr>
          <w:p>
            <w:r>
              <w:t>AI 行程生成</w:t>
            </w:r>
          </w:p>
        </w:tc>
        <w:tc>
          <w:tcPr>
            <w:tcW w:type="dxa" w:w="1134"/>
          </w:tcPr>
          <w:p>
            <w:r>
              <w:t>核心</w:t>
            </w:r>
          </w:p>
        </w:tc>
        <w:tc>
          <w:tcPr>
            <w:tcW w:type="dxa" w:w="6520"/>
          </w:tcPr>
          <w:p>
            <w:r>
              <w:t>自然语言对话式输入 → 大模型智能生成结构化行程</w:t>
            </w:r>
          </w:p>
        </w:tc>
      </w:tr>
      <w:tr>
        <w:tc>
          <w:tcPr>
            <w:tcW w:type="dxa" w:w="1417"/>
          </w:tcPr>
          <w:p>
            <w:r>
              <w:t>行程编辑器</w:t>
            </w:r>
          </w:p>
        </w:tc>
        <w:tc>
          <w:tcPr>
            <w:tcW w:type="dxa" w:w="1134"/>
          </w:tcPr>
          <w:p>
            <w:r>
              <w:t>核心</w:t>
            </w:r>
          </w:p>
        </w:tc>
        <w:tc>
          <w:tcPr>
            <w:tcW w:type="dxa" w:w="6520"/>
          </w:tcPr>
          <w:p>
            <w:r>
              <w:t>手动精细调整：拖拽排序、版本管理、日历同步</w:t>
            </w:r>
          </w:p>
        </w:tc>
      </w:tr>
      <w:tr>
        <w:tc>
          <w:tcPr>
            <w:tcW w:type="dxa" w:w="1417"/>
          </w:tcPr>
          <w:p>
            <w:r>
              <w:t>地图导航</w:t>
            </w:r>
          </w:p>
        </w:tc>
        <w:tc>
          <w:tcPr>
            <w:tcW w:type="dxa" w:w="1134"/>
          </w:tcPr>
          <w:p>
            <w:r>
              <w:t>核心</w:t>
            </w:r>
          </w:p>
        </w:tc>
        <w:tc>
          <w:tcPr>
            <w:tcW w:type="dxa" w:w="6520"/>
          </w:tcPr>
          <w:p>
            <w:r>
              <w:t>多途径点地图渲染、5种出行方式路径规划、唤起导航App</w:t>
            </w:r>
          </w:p>
        </w:tc>
      </w:tr>
      <w:tr>
        <w:tc>
          <w:tcPr>
            <w:tcW w:type="dxa" w:w="1417"/>
          </w:tcPr>
          <w:p>
            <w:r>
              <w:t>酒店服务</w:t>
            </w:r>
          </w:p>
        </w:tc>
        <w:tc>
          <w:tcPr>
            <w:tcW w:type="dxa" w:w="1134"/>
          </w:tcPr>
          <w:p>
            <w:r>
              <w:t>支撑</w:t>
            </w:r>
          </w:p>
        </w:tc>
        <w:tc>
          <w:tcPr>
            <w:tcW w:type="dxa" w:w="6520"/>
          </w:tcPr>
          <w:p>
            <w:r>
              <w:t>AI推荐住宿 + 附近酒店搜索 + 绑定行程</w:t>
            </w:r>
          </w:p>
        </w:tc>
      </w:tr>
      <w:tr>
        <w:tc>
          <w:tcPr>
            <w:tcW w:type="dxa" w:w="1417"/>
          </w:tcPr>
          <w:p>
            <w:r>
              <w:t>出行风控</w:t>
            </w:r>
          </w:p>
        </w:tc>
        <w:tc>
          <w:tcPr>
            <w:tcW w:type="dxa" w:w="1134"/>
          </w:tcPr>
          <w:p>
            <w:r>
              <w:t>差异化</w:t>
            </w:r>
          </w:p>
        </w:tc>
        <w:tc>
          <w:tcPr>
            <w:tcW w:type="dxa" w:w="6520"/>
          </w:tcPr>
          <w:p>
            <w:r>
              <w:t>天气预警、安全提醒、行程进度追踪、景点打卡</w:t>
            </w:r>
          </w:p>
        </w:tc>
      </w:tr>
      <w:tr>
        <w:tc>
          <w:tcPr>
            <w:tcW w:type="dxa" w:w="1417"/>
          </w:tcPr>
          <w:p>
            <w:r>
              <w:t>行程分享</w:t>
            </w:r>
          </w:p>
        </w:tc>
        <w:tc>
          <w:tcPr>
            <w:tcW w:type="dxa" w:w="1134"/>
          </w:tcPr>
          <w:p>
            <w:r>
              <w:t>增长</w:t>
            </w:r>
          </w:p>
        </w:tc>
        <w:tc>
          <w:tcPr>
            <w:tcW w:type="dxa" w:w="6520"/>
          </w:tcPr>
          <w:p>
            <w:r>
              <w:t>广场发布、评论互动、点赞收藏、关注私信、一键复刻</w:t>
            </w:r>
          </w:p>
        </w:tc>
      </w:tr>
      <w:tr>
        <w:tc>
          <w:tcPr>
            <w:tcW w:type="dxa" w:w="1417"/>
          </w:tcPr>
          <w:p>
            <w:r>
              <w:t>个人中心</w:t>
            </w:r>
          </w:p>
        </w:tc>
        <w:tc>
          <w:tcPr>
            <w:tcW w:type="dxa" w:w="1134"/>
          </w:tcPr>
          <w:p>
            <w:r>
              <w:t>基础</w:t>
            </w:r>
          </w:p>
        </w:tc>
        <w:tc>
          <w:tcPr>
            <w:tcW w:type="dxa" w:w="6520"/>
          </w:tcPr>
          <w:p>
            <w:r>
              <w:t>行程管理、收藏/足迹、打包清单、消息通知</w:t>
            </w:r>
          </w:p>
        </w:tc>
      </w:tr>
    </w:tbl>
    <w:p>
      <w:r>
        <w:br w:type="page"/>
      </w:r>
    </w:p>
    <w:p>
      <w:pPr>
        <w:pStyle w:val="Heading1"/>
      </w:pPr>
      <w:r>
        <w:t>三、七大模块详解</w:t>
      </w:r>
    </w:p>
    <w:p>
      <w:pPr>
        <w:pStyle w:val="Heading2"/>
      </w:pPr>
      <w:r>
        <w:t>3.1 用户系统</w:t>
      </w:r>
    </w:p>
    <w:p>
      <w:pPr>
        <w:pStyle w:val="Heading3"/>
      </w:pPr>
      <w:r>
        <w:t>登录与注册</w:t>
      </w:r>
    </w:p>
    <w:p>
      <w:r>
        <w:t>支持微信一键授权登录（获取 OpenID + 头像昵称），也支持手机号 + 验证码/密码登录。提供游客模式，核心功能需登录后使用。</w:t>
      </w:r>
    </w:p>
    <w:p>
      <w:pPr>
        <w:pStyle w:val="Heading3"/>
      </w:pPr>
      <w:r>
        <w:t>积分与等级体系</w:t>
      </w:r>
    </w:p>
    <w:p>
      <w:r>
        <w:t>拾路派内置完整的用户成长体系，激励持续使用：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  <w:shd w:fill="1A56DB" w:val="clear"/>
          </w:tcPr>
          <w:p>
            <w:r>
              <w:rPr>
                <w:b/>
                <w:color w:val="FFFFFF"/>
              </w:rPr>
              <w:t>等级</w:t>
            </w:r>
          </w:p>
        </w:tc>
        <w:tc>
          <w:tcPr>
            <w:tcW w:type="dxa" w:w="2266"/>
            <w:shd w:fill="1A56DB" w:val="clear"/>
          </w:tcPr>
          <w:p>
            <w:r>
              <w:rPr>
                <w:b/>
                <w:color w:val="FFFFFF"/>
              </w:rPr>
              <w:t>名称</w:t>
            </w:r>
          </w:p>
        </w:tc>
        <w:tc>
          <w:tcPr>
            <w:tcW w:type="dxa" w:w="2266"/>
            <w:shd w:fill="1A56DB" w:val="clear"/>
          </w:tcPr>
          <w:p>
            <w:r>
              <w:rPr>
                <w:b/>
                <w:color w:val="FFFFFF"/>
              </w:rPr>
              <w:t>积分范围</w:t>
            </w:r>
          </w:p>
        </w:tc>
        <w:tc>
          <w:tcPr>
            <w:tcW w:type="dxa" w:w="2266"/>
            <w:shd w:fill="1A56DB" w:val="clear"/>
          </w:tcPr>
          <w:p>
            <w:r>
              <w:rPr>
                <w:b/>
                <w:color w:val="FFFFFF"/>
              </w:rPr>
              <w:t>特权</w:t>
            </w:r>
          </w:p>
        </w:tc>
      </w:tr>
      <w:tr>
        <w:tc>
          <w:tcPr>
            <w:tcW w:type="dxa" w:w="2266"/>
          </w:tcPr>
          <w:p>
            <w:r>
              <w:t>Lv.1</w:t>
            </w:r>
          </w:p>
        </w:tc>
        <w:tc>
          <w:tcPr>
            <w:tcW w:type="dxa" w:w="2266"/>
          </w:tcPr>
          <w:p>
            <w:r>
              <w:t>旅游新手</w:t>
            </w:r>
          </w:p>
        </w:tc>
        <w:tc>
          <w:tcPr>
            <w:tcW w:type="dxa" w:w="2266"/>
          </w:tcPr>
          <w:p>
            <w:r>
              <w:t>0 – 199</w:t>
            </w:r>
          </w:p>
        </w:tc>
        <w:tc>
          <w:tcPr>
            <w:tcW w:type="dxa" w:w="2266"/>
          </w:tcPr>
          <w:p>
            <w:r>
              <w:t>基础功能</w:t>
            </w:r>
          </w:p>
        </w:tc>
      </w:tr>
      <w:tr>
        <w:tc>
          <w:tcPr>
            <w:tcW w:type="dxa" w:w="2266"/>
          </w:tcPr>
          <w:p>
            <w:r>
              <w:t>Lv.2</w:t>
            </w:r>
          </w:p>
        </w:tc>
        <w:tc>
          <w:tcPr>
            <w:tcW w:type="dxa" w:w="2266"/>
          </w:tcPr>
          <w:p>
            <w:r>
              <w:t>旅行爱好者</w:t>
            </w:r>
          </w:p>
        </w:tc>
        <w:tc>
          <w:tcPr>
            <w:tcW w:type="dxa" w:w="2266"/>
          </w:tcPr>
          <w:p>
            <w:r>
              <w:t>200 – 999</w:t>
            </w:r>
          </w:p>
        </w:tc>
        <w:tc>
          <w:tcPr>
            <w:tcW w:type="dxa" w:w="2266"/>
          </w:tcPr>
          <w:p>
            <w:r>
              <w:t>解锁更多模板</w:t>
            </w:r>
          </w:p>
        </w:tc>
      </w:tr>
      <w:tr>
        <w:tc>
          <w:tcPr>
            <w:tcW w:type="dxa" w:w="2266"/>
          </w:tcPr>
          <w:p>
            <w:r>
              <w:t>Lv.3</w:t>
            </w:r>
          </w:p>
        </w:tc>
        <w:tc>
          <w:tcPr>
            <w:tcW w:type="dxa" w:w="2266"/>
          </w:tcPr>
          <w:p>
            <w:r>
              <w:t>旅行达人</w:t>
            </w:r>
          </w:p>
        </w:tc>
        <w:tc>
          <w:tcPr>
            <w:tcW w:type="dxa" w:w="2266"/>
          </w:tcPr>
          <w:p>
            <w:r>
              <w:t>1,000 – 4,999</w:t>
            </w:r>
          </w:p>
        </w:tc>
        <w:tc>
          <w:tcPr>
            <w:tcW w:type="dxa" w:w="2266"/>
          </w:tcPr>
          <w:p>
            <w:r>
              <w:t>优先体验新功能</w:t>
            </w:r>
          </w:p>
        </w:tc>
      </w:tr>
      <w:tr>
        <w:tc>
          <w:tcPr>
            <w:tcW w:type="dxa" w:w="2266"/>
          </w:tcPr>
          <w:p>
            <w:r>
              <w:t>Lv.4</w:t>
            </w:r>
          </w:p>
        </w:tc>
        <w:tc>
          <w:tcPr>
            <w:tcW w:type="dxa" w:w="2266"/>
          </w:tcPr>
          <w:p>
            <w:r>
              <w:t>旅行大师</w:t>
            </w:r>
          </w:p>
        </w:tc>
        <w:tc>
          <w:tcPr>
            <w:tcW w:type="dxa" w:w="2266"/>
          </w:tcPr>
          <w:p>
            <w:r>
              <w:t>5,000 – 19,999</w:t>
            </w:r>
          </w:p>
        </w:tc>
        <w:tc>
          <w:tcPr>
            <w:tcW w:type="dxa" w:w="2266"/>
          </w:tcPr>
          <w:p>
            <w:r>
              <w:t>专属客服通道</w:t>
            </w:r>
          </w:p>
        </w:tc>
      </w:tr>
      <w:tr>
        <w:tc>
          <w:tcPr>
            <w:tcW w:type="dxa" w:w="2266"/>
          </w:tcPr>
          <w:p>
            <w:r>
              <w:t>Lv.5</w:t>
            </w:r>
          </w:p>
        </w:tc>
        <w:tc>
          <w:tcPr>
            <w:tcW w:type="dxa" w:w="2266"/>
          </w:tcPr>
          <w:p>
            <w:r>
              <w:t>拾路传说</w:t>
            </w:r>
          </w:p>
        </w:tc>
        <w:tc>
          <w:tcPr>
            <w:tcW w:type="dxa" w:w="2266"/>
          </w:tcPr>
          <w:p>
            <w:r>
              <w:t>20,000+</w:t>
            </w:r>
          </w:p>
        </w:tc>
        <w:tc>
          <w:tcPr>
            <w:tcW w:type="dxa" w:w="2266"/>
          </w:tcPr>
          <w:p>
            <w:r>
              <w:t>全部特权</w:t>
            </w:r>
          </w:p>
        </w:tc>
      </w:tr>
    </w:tbl>
    <w:p/>
    <w:p>
      <w:r>
        <w:t>积分获取途径：每日签到、发布行程、发表评论、获得点赞、关注他人、使用 AI 规划、解锁模板。积分可用于解锁高级行程模板。</w:t>
      </w:r>
    </w:p>
    <w:p>
      <w:pPr>
        <w:pStyle w:val="Heading3"/>
      </w:pPr>
      <w:r>
        <w:t>设置中心</w:t>
      </w:r>
    </w:p>
    <w:p>
      <w:r>
        <w:t>涵盖账号安全（修改密码、绑定手机、注销）、出行偏好（默认出行方式/预算/天数）、通知设置（行程提醒/互动/系统消息开关）、外观设置（支持全局深色模式切换）、关于页面（版本信息、用户协议、隐私政策）。</w:t>
      </w:r>
    </w:p>
    <w:p>
      <w:pPr>
        <w:pStyle w:val="Heading2"/>
      </w:pPr>
      <w:r>
        <w:t>3.2 AI 行程生成（核心模块）</w:t>
      </w:r>
    </w:p>
    <w:p>
      <w:r>
        <w:t>这是拾路派最核心的差异化能力。用户只需像和朋友聊天一样，告诉 AI 想去哪儿、玩几天、喜欢什么风格，AI 就能自动生成一份完整的行程计划。整个过程由状态机精确驱动，分为 6 个阶段：</w:t>
      </w:r>
    </w:p>
    <w:p>
      <w:pPr>
        <w:jc w:val="center"/>
      </w:pPr>
      <w:r>
        <w:rPr>
          <w:rFonts w:ascii="微软雅黑" w:hAnsi="微软雅黑"/>
          <w:b/>
          <w:sz w:val="22"/>
        </w:rPr>
        <w:t>欢迎页  →  参数收集  →  编辑调整  →  确认提交  →  生成中  →  完成</w:t>
      </w:r>
    </w:p>
    <w:p>
      <w:pPr>
        <w:pStyle w:val="Heading3"/>
      </w:pPr>
      <w:r>
        <w:t>① 欢迎页</w:t>
      </w:r>
    </w:p>
    <w:p>
      <w:r>
        <w:t>展示说明信息、快捷场景入口（周末2日游 / 三天小长假 / 一日CityWalk / 亲子游 / 蜜月旅行 / 徒步线路）、热门目的地推荐（成都/厦门/北京/大理/西安/杭州）。</w:t>
      </w:r>
    </w:p>
    <w:p>
      <w:pPr>
        <w:pStyle w:val="Heading3"/>
      </w:pPr>
      <w:r>
        <w:t>② 参数收集（自然语言解析）</w:t>
      </w:r>
    </w:p>
    <w:p>
      <w:r>
        <w:t>用户自然语言描述需求，后端 AI（基于 DeepSeek 大模型）自动解析意图并结构化参数。例如：</w:t>
      </w:r>
    </w:p>
    <w:p>
      <w:r>
        <w:rPr>
          <w:rFonts w:ascii="微软雅黑" w:hAnsi="微软雅黑"/>
          <w:i/>
        </w:rPr>
        <w:t>「下周五从上海出发去杭州玩两天，喜欢小众文艺的地方，预算中等」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shd w:fill="1A56DB" w:val="clear"/>
          </w:tcPr>
          <w:p>
            <w:r>
              <w:rPr>
                <w:b/>
                <w:color w:val="FFFFFF"/>
              </w:rPr>
              <w:t>参数</w:t>
            </w:r>
          </w:p>
        </w:tc>
        <w:tc>
          <w:tcPr>
            <w:tcW w:type="dxa" w:w="3022"/>
            <w:shd w:fill="1A56DB" w:val="clear"/>
          </w:tcPr>
          <w:p>
            <w:r>
              <w:rPr>
                <w:b/>
                <w:color w:val="FFFFFF"/>
              </w:rPr>
              <w:t>说明</w:t>
            </w:r>
          </w:p>
        </w:tc>
        <w:tc>
          <w:tcPr>
            <w:tcW w:type="dxa" w:w="3022"/>
            <w:shd w:fill="1A56DB" w:val="clear"/>
          </w:tcPr>
          <w:p>
            <w:r>
              <w:rPr>
                <w:b/>
                <w:color w:val="FFFFFF"/>
              </w:rPr>
              <w:t>可选值</w:t>
            </w:r>
          </w:p>
        </w:tc>
      </w:tr>
      <w:tr>
        <w:tc>
          <w:tcPr>
            <w:tcW w:type="dxa" w:w="3022"/>
          </w:tcPr>
          <w:p>
            <w:r>
              <w:t>目的地</w:t>
            </w:r>
          </w:p>
        </w:tc>
        <w:tc>
          <w:tcPr>
            <w:tcW w:type="dxa" w:w="3022"/>
          </w:tcPr>
          <w:p>
            <w:r>
              <w:t>自然语言识别城市/区域</w:t>
            </w:r>
          </w:p>
        </w:tc>
        <w:tc>
          <w:tcPr>
            <w:tcW w:type="dxa" w:w="3022"/>
          </w:tcPr>
          <w:p>
            <w:r>
              <w:t>如图中示例：杭州</w:t>
            </w:r>
          </w:p>
        </w:tc>
      </w:tr>
      <w:tr>
        <w:tc>
          <w:tcPr>
            <w:tcW w:type="dxa" w:w="3022"/>
          </w:tcPr>
          <w:p>
            <w:r>
              <w:t>出发地点</w:t>
            </w:r>
          </w:p>
        </w:tc>
        <w:tc>
          <w:tcPr>
            <w:tcW w:type="dxa" w:w="3022"/>
          </w:tcPr>
          <w:p>
            <w:r>
              <w:t>微信定位选择</w:t>
            </w:r>
          </w:p>
        </w:tc>
        <w:tc>
          <w:tcPr>
            <w:tcW w:type="dxa" w:w="3022"/>
          </w:tcPr>
          <w:p>
            <w:r>
              <w:t>如：上海 · 虹桥</w:t>
            </w:r>
          </w:p>
        </w:tc>
      </w:tr>
      <w:tr>
        <w:tc>
          <w:tcPr>
            <w:tcW w:type="dxa" w:w="3022"/>
          </w:tcPr>
          <w:p>
            <w:r>
              <w:t>出行天数</w:t>
            </w:r>
          </w:p>
        </w:tc>
        <w:tc>
          <w:tcPr>
            <w:tcW w:type="dxa" w:w="3022"/>
          </w:tcPr>
          <w:p>
            <w:r>
              <w:t>循环切换</w:t>
            </w:r>
          </w:p>
        </w:tc>
        <w:tc>
          <w:tcPr>
            <w:tcW w:type="dxa" w:w="3022"/>
          </w:tcPr>
          <w:p>
            <w:r>
              <w:t>1 / 2 / 3 / 4 / 5 / 7</w:t>
            </w:r>
          </w:p>
        </w:tc>
      </w:tr>
      <w:tr>
        <w:tc>
          <w:tcPr>
            <w:tcW w:type="dxa" w:w="3022"/>
          </w:tcPr>
          <w:p>
            <w:r>
              <w:t>出行日期</w:t>
            </w:r>
          </w:p>
        </w:tc>
        <w:tc>
          <w:tcPr>
            <w:tcW w:type="dxa" w:w="3022"/>
          </w:tcPr>
          <w:p>
            <w:r>
              <w:t>日期选择器</w:t>
            </w:r>
          </w:p>
        </w:tc>
        <w:tc>
          <w:tcPr>
            <w:tcW w:type="dxa" w:w="3022"/>
          </w:tcPr>
          <w:p>
            <w:r>
              <w:t>自动计算结束日期</w:t>
            </w:r>
          </w:p>
        </w:tc>
      </w:tr>
      <w:tr>
        <w:tc>
          <w:tcPr>
            <w:tcW w:type="dxa" w:w="3022"/>
          </w:tcPr>
          <w:p>
            <w:r>
              <w:t>出行偏好</w:t>
            </w:r>
          </w:p>
        </w:tc>
        <w:tc>
          <w:tcPr>
            <w:tcW w:type="dxa" w:w="3022"/>
          </w:tcPr>
          <w:p>
            <w:r>
              <w:t>6 种风格</w:t>
            </w:r>
          </w:p>
        </w:tc>
        <w:tc>
          <w:tcPr>
            <w:tcW w:type="dxa" w:w="3022"/>
          </w:tcPr>
          <w:p>
            <w:r>
              <w:t>轻松休闲 / 网红打卡 / 小众探索 / 文化体验 / 美食之旅 / 户外冒险</w:t>
            </w:r>
          </w:p>
        </w:tc>
      </w:tr>
      <w:tr>
        <w:tc>
          <w:tcPr>
            <w:tcW w:type="dxa" w:w="3022"/>
          </w:tcPr>
          <w:p>
            <w:r>
              <w:t>预算水平</w:t>
            </w:r>
          </w:p>
        </w:tc>
        <w:tc>
          <w:tcPr>
            <w:tcW w:type="dxa" w:w="3022"/>
          </w:tcPr>
          <w:p>
            <w:r>
              <w:t>3 档</w:t>
            </w:r>
          </w:p>
        </w:tc>
        <w:tc>
          <w:tcPr>
            <w:tcW w:type="dxa" w:w="3022"/>
          </w:tcPr>
          <w:p>
            <w:r>
              <w:t>经济实惠 / 中等预算 / 高端享受</w:t>
            </w:r>
          </w:p>
        </w:tc>
      </w:tr>
      <w:tr>
        <w:tc>
          <w:tcPr>
            <w:tcW w:type="dxa" w:w="3022"/>
          </w:tcPr>
          <w:p>
            <w:r>
              <w:t>出行方式</w:t>
            </w:r>
          </w:p>
        </w:tc>
        <w:tc>
          <w:tcPr>
            <w:tcW w:type="dxa" w:w="3022"/>
          </w:tcPr>
          <w:p>
            <w:r>
              <w:t>3 种</w:t>
            </w:r>
          </w:p>
        </w:tc>
        <w:tc>
          <w:tcPr>
            <w:tcW w:type="dxa" w:w="3022"/>
          </w:tcPr>
          <w:p>
            <w:r>
              <w:t>自驾(drive) / 公交(transit) / 徒步(hiking)</w:t>
            </w:r>
          </w:p>
        </w:tc>
      </w:tr>
      <w:tr>
        <w:tc>
          <w:tcPr>
            <w:tcW w:type="dxa" w:w="3022"/>
          </w:tcPr>
          <w:p>
            <w:r>
              <w:t>必去景点</w:t>
            </w:r>
          </w:p>
        </w:tc>
        <w:tc>
          <w:tcPr>
            <w:tcW w:type="dxa" w:w="3022"/>
          </w:tcPr>
          <w:p>
            <w:r>
              <w:t>手动添加多个</w:t>
            </w:r>
          </w:p>
        </w:tc>
        <w:tc>
          <w:tcPr>
            <w:tcW w:type="dxa" w:w="3022"/>
          </w:tcPr>
          <w:p>
            <w:r>
              <w:t>AI 自动识别景点名称</w:t>
            </w:r>
          </w:p>
        </w:tc>
      </w:tr>
    </w:tbl>
    <w:p>
      <w:r>
        <w:t>解析完成后，参数以胶囊卡片形式展示，视觉清晰。</w:t>
      </w:r>
    </w:p>
    <w:p>
      <w:pPr>
        <w:pStyle w:val="Heading3"/>
      </w:pPr>
      <w:r>
        <w:t>③ 编辑调整</w:t>
      </w:r>
    </w:p>
    <w:p>
      <w:r>
        <w:t>用户可自由修改任意参数：点击天数胶囊循环切换、点击偏好/预算/出行方式轮换选择、添加/删除必去景点、选择起终点定位。</w:t>
      </w:r>
    </w:p>
    <w:p>
      <w:pPr>
        <w:pStyle w:val="Heading3"/>
      </w:pPr>
      <w:r>
        <w:t>④ 确认提交</w:t>
      </w:r>
    </w:p>
    <w:p>
      <w:r>
        <w:t>用户确认参数无误后点击确认 → 后端调用 confirm 接口 → AI 开始异步生成。</w:t>
      </w:r>
    </w:p>
    <w:p>
      <w:pPr>
        <w:pStyle w:val="Heading3"/>
      </w:pPr>
      <w:r>
        <w:t>⑤ 生成中（实时进度）</w:t>
      </w:r>
    </w:p>
    <w:p>
      <w:r>
        <w:t>通过 WebSocket 建立长连接，实时推送生成进度。界面有流式打字动画模拟 AI 思考和写作过程：</w:t>
      </w:r>
    </w:p>
    <w:p>
      <w:pPr>
        <w:jc w:val="center"/>
      </w:pPr>
      <w:r>
        <w:rPr>
          <w:rFonts w:ascii="微软雅黑" w:hAnsi="微软雅黑"/>
          <w:sz w:val="20"/>
        </w:rPr>
        <w:t>分析需求(5%)  →  查看天气(20%)  →  规划路线(50%)  →  整理方案(75%)  →  匹配住宿(95%)</w:t>
      </w:r>
    </w:p>
    <w:p>
      <w:pPr>
        <w:pStyle w:val="Heading3"/>
      </w:pPr>
      <w:r>
        <w:t>⑥ 完成——路线工作台</w:t>
      </w:r>
    </w:p>
    <w:p>
      <w:r>
        <w:t>生成完成后展示 3 条可选路线，Tab 切换：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shd w:fill="1A56DB" w:val="clear"/>
          </w:tcPr>
          <w:p>
            <w:r>
              <w:rPr>
                <w:b/>
                <w:color w:val="FFFFFF"/>
              </w:rPr>
              <w:t>Tab</w:t>
            </w:r>
          </w:p>
        </w:tc>
        <w:tc>
          <w:tcPr>
            <w:tcW w:type="dxa" w:w="3022"/>
            <w:shd w:fill="1A56DB" w:val="clear"/>
          </w:tcPr>
          <w:p>
            <w:r>
              <w:rPr>
                <w:b/>
                <w:color w:val="FFFFFF"/>
              </w:rPr>
              <w:t>路线风格</w:t>
            </w:r>
          </w:p>
        </w:tc>
        <w:tc>
          <w:tcPr>
            <w:tcW w:type="dxa" w:w="3022"/>
            <w:shd w:fill="1A56DB" w:val="clear"/>
          </w:tcPr>
          <w:p>
            <w:r>
              <w:rPr>
                <w:b/>
                <w:color w:val="FFFFFF"/>
              </w:rPr>
              <w:t>适合人群</w:t>
            </w:r>
          </w:p>
        </w:tc>
      </w:tr>
      <w:tr>
        <w:tc>
          <w:tcPr>
            <w:tcW w:type="dxa" w:w="3022"/>
          </w:tcPr>
          <w:p>
            <w:r>
              <w:t>当月时令</w:t>
            </w:r>
          </w:p>
        </w:tc>
        <w:tc>
          <w:tcPr>
            <w:tcW w:type="dxa" w:w="3022"/>
          </w:tcPr>
          <w:p>
            <w:r>
              <w:t>根据季节/当月特色定制的专属方案</w:t>
            </w:r>
          </w:p>
        </w:tc>
        <w:tc>
          <w:tcPr>
            <w:tcW w:type="dxa" w:w="3022"/>
          </w:tcPr>
          <w:p>
            <w:r>
              <w:t>追求最佳体验</w:t>
            </w:r>
          </w:p>
        </w:tc>
      </w:tr>
      <w:tr>
        <w:tc>
          <w:tcPr>
            <w:tcW w:type="dxa" w:w="3022"/>
          </w:tcPr>
          <w:p>
            <w:r>
              <w:t>网红爆款</w:t>
            </w:r>
          </w:p>
        </w:tc>
        <w:tc>
          <w:tcPr>
            <w:tcW w:type="dxa" w:w="3022"/>
          </w:tcPr>
          <w:p>
            <w:r>
              <w:t>当下社交媒体最热门打卡路线</w:t>
            </w:r>
          </w:p>
        </w:tc>
        <w:tc>
          <w:tcPr>
            <w:tcW w:type="dxa" w:w="3022"/>
          </w:tcPr>
          <w:p>
            <w:r>
              <w:t>年轻人/拍照党</w:t>
            </w:r>
          </w:p>
        </w:tc>
      </w:tr>
      <w:tr>
        <w:tc>
          <w:tcPr>
            <w:tcW w:type="dxa" w:w="3022"/>
          </w:tcPr>
          <w:p>
            <w:r>
              <w:t>经典稳妥</w:t>
            </w:r>
          </w:p>
        </w:tc>
        <w:tc>
          <w:tcPr>
            <w:tcW w:type="dxa" w:w="3022"/>
          </w:tcPr>
          <w:p>
            <w:r>
              <w:t>主打经典景点，不会踩雷</w:t>
            </w:r>
          </w:p>
        </w:tc>
        <w:tc>
          <w:tcPr>
            <w:tcW w:type="dxa" w:w="3022"/>
          </w:tcPr>
          <w:p>
            <w:r>
              <w:t>初次到访/家庭出游</w:t>
            </w:r>
          </w:p>
        </w:tc>
      </w:tr>
    </w:tbl>
    <w:p/>
    <w:p>
      <w:r>
        <w:t>每条路线包含：每日详细行程（景点名称/顺序/建议时长/预估费用/游玩贴士）、酒店推荐（AI 根据每日行程位置智能推荐）、地图预览（一键跳转查看全行程地图）。</w:t>
      </w:r>
    </w:p>
    <w:p>
      <w:pPr>
        <w:pStyle w:val="Heading3"/>
      </w:pPr>
      <w:r>
        <w:t>生成后的灵活操作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  <w:shd w:fill="1A56DB" w:val="clear"/>
          </w:tcPr>
          <w:p>
            <w:r>
              <w:rPr>
                <w:b/>
                <w:color w:val="FFFFFF"/>
              </w:rPr>
              <w:t>操作</w:t>
            </w:r>
          </w:p>
        </w:tc>
        <w:tc>
          <w:tcPr>
            <w:tcW w:type="dxa" w:w="4533"/>
            <w:shd w:fill="1A56DB" w:val="clear"/>
          </w:tcPr>
          <w:p>
            <w:r>
              <w:rPr>
                <w:b/>
                <w:color w:val="FFFFFF"/>
              </w:rPr>
              <w:t>说明</w:t>
            </w:r>
          </w:p>
        </w:tc>
      </w:tr>
      <w:tr>
        <w:tc>
          <w:tcPr>
            <w:tcW w:type="dxa" w:w="4533"/>
          </w:tcPr>
          <w:p>
            <w:r>
              <w:t>换一个景点</w:t>
            </w:r>
          </w:p>
        </w:tc>
        <w:tc>
          <w:tcPr>
            <w:tcW w:type="dxa" w:w="4533"/>
          </w:tcPr>
          <w:p>
            <w:r>
              <w:t>不满意某个景点？对话说「把 X 换成类似的」，AI 自动替换</w:t>
            </w:r>
          </w:p>
        </w:tc>
      </w:tr>
      <w:tr>
        <w:tc>
          <w:tcPr>
            <w:tcW w:type="dxa" w:w="4533"/>
          </w:tcPr>
          <w:p>
            <w:r>
              <w:t>重新规划某天</w:t>
            </w:r>
          </w:p>
        </w:tc>
        <w:tc>
          <w:tcPr>
            <w:tcW w:type="dxa" w:w="4533"/>
          </w:tcPr>
          <w:p>
            <w:r>
              <w:t>对某一天不满意，单独重算这一天</w:t>
            </w:r>
          </w:p>
        </w:tc>
      </w:tr>
      <w:tr>
        <w:tc>
          <w:tcPr>
            <w:tcW w:type="dxa" w:w="4533"/>
          </w:tcPr>
          <w:p>
            <w:r>
              <w:t>撤销替换</w:t>
            </w:r>
          </w:p>
        </w:tc>
        <w:tc>
          <w:tcPr>
            <w:tcW w:type="dxa" w:w="4533"/>
          </w:tcPr>
          <w:p>
            <w:r>
              <w:t>还原回上一个景点</w:t>
            </w:r>
          </w:p>
        </w:tc>
      </w:tr>
      <w:tr>
        <w:tc>
          <w:tcPr>
            <w:tcW w:type="dxa" w:w="4533"/>
          </w:tcPr>
          <w:p>
            <w:r>
              <w:t>查看行程</w:t>
            </w:r>
          </w:p>
        </w:tc>
        <w:tc>
          <w:tcPr>
            <w:tcW w:type="dxa" w:w="4533"/>
          </w:tcPr>
          <w:p>
            <w:r>
              <w:t>跳转「我的行程」列表</w:t>
            </w:r>
          </w:p>
        </w:tc>
      </w:tr>
      <w:tr>
        <w:tc>
          <w:tcPr>
            <w:tcW w:type="dxa" w:w="4533"/>
          </w:tcPr>
          <w:p>
            <w:r>
              <w:t>打包清单</w:t>
            </w:r>
          </w:p>
        </w:tc>
        <w:tc>
          <w:tcPr>
            <w:tcW w:type="dxa" w:w="4533"/>
          </w:tcPr>
          <w:p>
            <w:r>
              <w:t>AI 自动生成行李建议清单</w:t>
            </w:r>
          </w:p>
        </w:tc>
      </w:tr>
    </w:tbl>
    <w:p>
      <w:r>
        <w:br w:type="page"/>
      </w:r>
    </w:p>
    <w:p>
      <w:pPr>
        <w:pStyle w:val="Heading2"/>
      </w:pPr>
      <w:r>
        <w:t>3.3 行程编辑器（手动编辑能力）</w:t>
      </w:r>
    </w:p>
    <w:p>
      <w:r>
        <w:t>除了 AI 生成，用户还可以在行程编辑器中手动精细调整，分为三个工作区：</w:t>
      </w:r>
    </w:p>
    <w:p>
      <w:pPr>
        <w:pStyle w:val="Heading3"/>
      </w:pPr>
      <w:r>
        <w:t>路线编辑</w:t>
      </w:r>
    </w:p>
    <w:p>
      <w:pPr>
        <w:pStyle w:val="ListBullet"/>
      </w:pPr>
      <w:r>
        <w:t>编辑基本信息（名称、目的地、日期）</w:t>
      </w:r>
    </w:p>
    <w:p>
      <w:pPr>
        <w:pStyle w:val="ListBullet"/>
      </w:pPr>
      <w:r>
        <w:t>展开/折叠每日景点详情</w:t>
      </w:r>
    </w:p>
    <w:p>
      <w:pPr>
        <w:pStyle w:val="ListBullet"/>
      </w:pPr>
      <w:r>
        <w:t>拖拽排序景点顺序</w:t>
      </w:r>
    </w:p>
    <w:p>
      <w:pPr>
        <w:pStyle w:val="ListBullet"/>
      </w:pPr>
      <w:r>
        <w:t>添加/删除/修改景点</w:t>
      </w:r>
    </w:p>
    <w:p>
      <w:pPr>
        <w:pStyle w:val="ListBullet"/>
      </w:pPr>
      <w:r>
        <w:t>编辑景点详情（到访时间、停留时长、费用、备注）</w:t>
      </w:r>
    </w:p>
    <w:p>
      <w:pPr>
        <w:pStyle w:val="ListBullet"/>
      </w:pPr>
      <w:r>
        <w:t>绑定/更换每日酒店</w:t>
      </w:r>
    </w:p>
    <w:p>
      <w:pPr>
        <w:pStyle w:val="Heading3"/>
      </w:pPr>
      <w:r>
        <w:t>版本管理</w:t>
      </w:r>
    </w:p>
    <w:p>
      <w:r>
        <w:t>这是一个精心设计的功能：用户可以保存当前行程为版本快照、查看所有历史版本列表、一键恢复到任意历史版本。场景：用户调了半天行程，突然觉得之前的版本更好——不用重新来，直接恢复即可。</w:t>
      </w:r>
    </w:p>
    <w:p>
      <w:pPr>
        <w:pStyle w:val="Heading3"/>
      </w:pPr>
      <w:r>
        <w:t>素材管理与发布</w:t>
      </w:r>
    </w:p>
    <w:p>
      <w:r>
        <w:t>为行程添加图片素材、选择封面图、日历同步。编辑完成后可发布到广场，选择标题/描述/封面/标签，支持发布草稿继续编辑。</w:t>
      </w:r>
    </w:p>
    <w:p>
      <w:pPr>
        <w:pStyle w:val="Heading2"/>
      </w:pPr>
      <w:r>
        <w:t>3.4 地图导航</w:t>
      </w:r>
    </w:p>
    <w:p>
      <w:r>
        <w:t>拾路派的地图导航是第二个核心差异点——不是简单的地图展示，而是将整条行程渲染为多途径点 + 真实路线连线的可交互地图。</w:t>
      </w:r>
    </w:p>
    <w:p>
      <w:pPr>
        <w:pStyle w:val="Heading3"/>
      </w:pPr>
      <w:r>
        <w:t>地图渲染</w:t>
      </w:r>
    </w:p>
    <w:p>
      <w:pPr>
        <w:pStyle w:val="ListBullet"/>
      </w:pPr>
      <w:r>
        <w:t>全屏微信原生 map 组件，性能流畅</w:t>
      </w:r>
    </w:p>
    <w:p>
      <w:pPr>
        <w:pStyle w:val="ListBullet"/>
      </w:pPr>
      <w:r>
        <w:t>多途径点标记：绿色「起」起点 / 红色「终」终点 / 蓝色序号途经点</w:t>
      </w:r>
    </w:p>
    <w:p>
      <w:pPr>
        <w:pStyle w:val="ListBullet"/>
      </w:pPr>
      <w:r>
        <w:t>Polyline 路线连线：先用直线快速显示兜底，再异步获取腾讯地图真实道路路径</w:t>
      </w:r>
    </w:p>
    <w:p>
      <w:pPr>
        <w:pStyle w:val="Heading3"/>
      </w:pPr>
      <w:r>
        <w:t>5 种出行方式路径规划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shd w:fill="1A56DB" w:val="clear"/>
          </w:tcPr>
          <w:p>
            <w:r>
              <w:rPr>
                <w:b/>
                <w:color w:val="FFFFFF"/>
              </w:rPr>
              <w:t>出行方式</w:t>
            </w:r>
          </w:p>
        </w:tc>
        <w:tc>
          <w:tcPr>
            <w:tcW w:type="dxa" w:w="3022"/>
            <w:shd w:fill="1A56DB" w:val="clear"/>
          </w:tcPr>
          <w:p>
            <w:r>
              <w:rPr>
                <w:b/>
                <w:color w:val="FFFFFF"/>
              </w:rPr>
              <w:t>API 值</w:t>
            </w:r>
          </w:p>
        </w:tc>
        <w:tc>
          <w:tcPr>
            <w:tcW w:type="dxa" w:w="3022"/>
            <w:shd w:fill="1A56DB" w:val="clear"/>
          </w:tcPr>
          <w:p>
            <w:r>
              <w:rPr>
                <w:b/>
                <w:color w:val="FFFFFF"/>
              </w:rPr>
              <w:t>适用场景</w:t>
            </w:r>
          </w:p>
        </w:tc>
      </w:tr>
      <w:tr>
        <w:tc>
          <w:tcPr>
            <w:tcW w:type="dxa" w:w="3022"/>
          </w:tcPr>
          <w:p>
            <w:r>
              <w:t>驾车</w:t>
            </w:r>
          </w:p>
        </w:tc>
        <w:tc>
          <w:tcPr>
            <w:tcW w:type="dxa" w:w="3022"/>
          </w:tcPr>
          <w:p>
            <w:r>
              <w:t>drive</w:t>
            </w:r>
          </w:p>
        </w:tc>
        <w:tc>
          <w:tcPr>
            <w:tcW w:type="dxa" w:w="3022"/>
          </w:tcPr>
          <w:p>
            <w:r>
              <w:t>自驾游</w:t>
            </w:r>
          </w:p>
        </w:tc>
      </w:tr>
      <w:tr>
        <w:tc>
          <w:tcPr>
            <w:tcW w:type="dxa" w:w="3022"/>
          </w:tcPr>
          <w:p>
            <w:r>
              <w:t>步行</w:t>
            </w:r>
          </w:p>
        </w:tc>
        <w:tc>
          <w:tcPr>
            <w:tcW w:type="dxa" w:w="3022"/>
          </w:tcPr>
          <w:p>
            <w:r>
              <w:t>walking</w:t>
            </w:r>
          </w:p>
        </w:tc>
        <w:tc>
          <w:tcPr>
            <w:tcW w:type="dxa" w:w="3022"/>
          </w:tcPr>
          <w:p>
            <w:r>
              <w:t>城市漫步 / 古镇游览</w:t>
            </w:r>
          </w:p>
        </w:tc>
      </w:tr>
      <w:tr>
        <w:tc>
          <w:tcPr>
            <w:tcW w:type="dxa" w:w="3022"/>
          </w:tcPr>
          <w:p>
            <w:r>
              <w:t>公交</w:t>
            </w:r>
          </w:p>
        </w:tc>
        <w:tc>
          <w:tcPr>
            <w:tcW w:type="dxa" w:w="3022"/>
          </w:tcPr>
          <w:p>
            <w:r>
              <w:t>transit</w:t>
            </w:r>
          </w:p>
        </w:tc>
        <w:tc>
          <w:tcPr>
            <w:tcW w:type="dxa" w:w="3022"/>
          </w:tcPr>
          <w:p>
            <w:r>
              <w:t>公共交通出行</w:t>
            </w:r>
          </w:p>
        </w:tc>
      </w:tr>
      <w:tr>
        <w:tc>
          <w:tcPr>
            <w:tcW w:type="dxa" w:w="3022"/>
          </w:tcPr>
          <w:p>
            <w:r>
              <w:t>骑行</w:t>
            </w:r>
          </w:p>
        </w:tc>
        <w:tc>
          <w:tcPr>
            <w:tcW w:type="dxa" w:w="3022"/>
          </w:tcPr>
          <w:p>
            <w:r>
              <w:t>cycling</w:t>
            </w:r>
          </w:p>
        </w:tc>
        <w:tc>
          <w:tcPr>
            <w:tcW w:type="dxa" w:w="3022"/>
          </w:tcPr>
          <w:p>
            <w:r>
              <w:t>城市骑行 / 环湖骑行</w:t>
            </w:r>
          </w:p>
        </w:tc>
      </w:tr>
      <w:tr>
        <w:tc>
          <w:tcPr>
            <w:tcW w:type="dxa" w:w="3022"/>
          </w:tcPr>
          <w:p>
            <w:r>
              <w:t>电动车</w:t>
            </w:r>
          </w:p>
        </w:tc>
        <w:tc>
          <w:tcPr>
            <w:tcW w:type="dxa" w:w="3022"/>
          </w:tcPr>
          <w:p>
            <w:r>
              <w:t>ebike</w:t>
            </w:r>
          </w:p>
        </w:tc>
        <w:tc>
          <w:tcPr>
            <w:tcW w:type="dxa" w:w="3022"/>
          </w:tcPr>
          <w:p>
            <w:r>
              <w:t>短途出行</w:t>
            </w:r>
          </w:p>
        </w:tc>
      </w:tr>
    </w:tbl>
    <w:p/>
    <w:p>
      <w:pPr>
        <w:pStyle w:val="Heading3"/>
      </w:pPr>
      <w:r>
        <w:t>高级功能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  <w:shd w:fill="1A56DB" w:val="clear"/>
          </w:tcPr>
          <w:p>
            <w:r>
              <w:rPr>
                <w:b/>
                <w:color w:val="FFFFFF"/>
              </w:rPr>
              <w:t>功能</w:t>
            </w:r>
          </w:p>
        </w:tc>
        <w:tc>
          <w:tcPr>
            <w:tcW w:type="dxa" w:w="4533"/>
            <w:shd w:fill="1A56DB" w:val="clear"/>
          </w:tcPr>
          <w:p>
            <w:r>
              <w:rPr>
                <w:b/>
                <w:color w:val="FFFFFF"/>
              </w:rPr>
              <w:t>说明</w:t>
            </w:r>
          </w:p>
        </w:tc>
      </w:tr>
      <w:tr>
        <w:tc>
          <w:tcPr>
            <w:tcW w:type="dxa" w:w="4533"/>
          </w:tcPr>
          <w:p>
            <w:r>
              <w:t>备选路线</w:t>
            </w:r>
          </w:p>
        </w:tc>
        <w:tc>
          <w:tcPr>
            <w:tcW w:type="dxa" w:w="4533"/>
          </w:tcPr>
          <w:p>
            <w:r>
              <w:t>腾讯地图返回多条路径，可切换查看选择最优</w:t>
            </w:r>
          </w:p>
        </w:tc>
      </w:tr>
      <w:tr>
        <w:tc>
          <w:tcPr>
            <w:tcW w:type="dxa" w:w="4533"/>
          </w:tcPr>
          <w:p>
            <w:r>
              <w:t>分段渲染</w:t>
            </w:r>
          </w:p>
        </w:tc>
        <w:tc>
          <w:tcPr>
            <w:tcW w:type="dxa" w:w="4533"/>
          </w:tcPr>
          <w:p>
            <w:r>
              <w:t>按路段(steps)分段不同颜色，区分不同道路类型</w:t>
            </w:r>
          </w:p>
        </w:tc>
      </w:tr>
      <w:tr>
        <w:tc>
          <w:tcPr>
            <w:tcW w:type="dxa" w:w="4533"/>
          </w:tcPr>
          <w:p>
            <w:r>
              <w:t>途经点管理</w:t>
            </w:r>
          </w:p>
        </w:tc>
        <w:tc>
          <w:tcPr>
            <w:tcW w:type="dxa" w:w="4533"/>
          </w:tcPr>
          <w:p>
            <w:r>
              <w:t>添加/编辑/删除/上移/下移途经点</w:t>
            </w:r>
          </w:p>
        </w:tc>
      </w:tr>
      <w:tr>
        <w:tc>
          <w:tcPr>
            <w:tcW w:type="dxa" w:w="4533"/>
          </w:tcPr>
          <w:p>
            <w:r>
              <w:t>智能坐标解析</w:t>
            </w:r>
          </w:p>
        </w:tc>
        <w:tc>
          <w:tcPr>
            <w:tcW w:type="dxa" w:w="4533"/>
          </w:tcPr>
          <w:p>
            <w:r>
              <w:t>四级降级策略确保每个景点都有准确坐标</w:t>
            </w:r>
          </w:p>
        </w:tc>
      </w:tr>
      <w:tr>
        <w:tc>
          <w:tcPr>
            <w:tcW w:type="dxa" w:w="4533"/>
          </w:tcPr>
          <w:p>
            <w:r>
              <w:t>日期切换</w:t>
            </w:r>
          </w:p>
        </w:tc>
        <w:tc>
          <w:tcPr>
            <w:tcW w:type="dxa" w:w="4533"/>
          </w:tcPr>
          <w:p>
            <w:r>
              <w:t>多天行程按天切换查看不同日期的路线</w:t>
            </w:r>
          </w:p>
        </w:tc>
      </w:tr>
      <w:tr>
        <w:tc>
          <w:tcPr>
            <w:tcW w:type="dxa" w:w="4533"/>
          </w:tcPr>
          <w:p>
            <w:r>
              <w:t>底部面板</w:t>
            </w:r>
          </w:p>
        </w:tc>
        <w:tc>
          <w:tcPr>
            <w:tcW w:type="dxa" w:w="4533"/>
          </w:tcPr>
          <w:p>
            <w:r>
              <w:t>折叠/展开，显示摘要、站点列表、替代路线</w:t>
            </w:r>
          </w:p>
        </w:tc>
      </w:tr>
    </w:tbl>
    <w:p/>
    <w:p>
      <w:pPr>
        <w:pStyle w:val="Heading3"/>
      </w:pPr>
      <w:r>
        <w:t>唤起外部导航</w:t>
      </w:r>
    </w:p>
    <w:p>
      <w:r>
        <w:t>出行途中一键唤起导航：高德地图（通过 H5 中转页，支持全部途经点）、腾讯地图（路线规划插件）、微信内置导航（wx.openLocation）。</w:t>
      </w:r>
    </w:p>
    <w:p>
      <w:pPr>
        <w:pStyle w:val="Heading3"/>
      </w:pPr>
      <w:r>
        <w:t>天气集成</w:t>
      </w:r>
    </w:p>
    <w:p>
      <w:r>
        <w:t>地图页面和行程页面实时展示目的地天气，数据来源：腾讯地图天气 API + 后端天气接口。</w:t>
      </w:r>
    </w:p>
    <w:p>
      <w:r>
        <w:br w:type="page"/>
      </w:r>
    </w:p>
    <w:p>
      <w:pPr>
        <w:pStyle w:val="Heading2"/>
      </w:pPr>
      <w:r>
        <w:t>3.5 酒店服务</w:t>
      </w:r>
    </w:p>
    <w:p>
      <w:pPr>
        <w:pStyle w:val="Heading3"/>
      </w:pPr>
      <w:r>
        <w:t>AI 智能推荐</w:t>
      </w:r>
    </w:p>
    <w:p>
      <w:r>
        <w:t>行程生成时，AI 根据每日最后一个景点的地理位置，自动推荐附近合适的住宿。推荐内容包括推荐理由（靠近景区/交通便利/性价比高）、酒店名称和地址、预估价格，以酒店卡片形式嵌入行程。AI 还能自动识别一日游/当天往返场景，避免不必要的住宿推荐。</w:t>
      </w:r>
    </w:p>
    <w:p>
      <w:pPr>
        <w:pStyle w:val="Heading3"/>
      </w:pPr>
      <w:r>
        <w:t>附近酒店搜索</w:t>
      </w:r>
    </w:p>
    <w:p>
      <w:pPr>
        <w:pStyle w:val="ListBullet"/>
      </w:pPr>
      <w:r>
        <w:t>基于腾讯地图 POI 搜索，默认搜索行程最后景点周边 3km 范围</w:t>
      </w:r>
    </w:p>
    <w:p>
      <w:pPr>
        <w:pStyle w:val="ListBullet"/>
      </w:pPr>
      <w:r>
        <w:t>分页展示（每页20条），显示名称、地址、电话、距离、分类、标签</w:t>
      </w:r>
    </w:p>
    <w:p>
      <w:pPr>
        <w:pStyle w:val="ListBullet"/>
      </w:pPr>
      <w:r>
        <w:t>查看位置：wx.openLocation 在地图上定位酒店</w:t>
      </w:r>
    </w:p>
    <w:p>
      <w:pPr>
        <w:pStyle w:val="ListBullet"/>
      </w:pPr>
      <w:r>
        <w:t>一键拨打：wx.makePhoneCall 直接致电酒店</w:t>
      </w:r>
    </w:p>
    <w:p>
      <w:pPr>
        <w:pStyle w:val="ListBullet"/>
      </w:pPr>
      <w:r>
        <w:t>选择绑定：选定酒店后绑定到行程当天</w:t>
      </w:r>
    </w:p>
    <w:p>
      <w:pPr>
        <w:pStyle w:val="Heading2"/>
      </w:pPr>
      <w:r>
        <w:t>3.6 出行风控</w:t>
      </w:r>
    </w:p>
    <w:p>
      <w:r>
        <w:t>拾路派在用户实际出行途中提供实时风险预警，确保旅行安全。预警自动轮询（每5分钟），本地规则引擎根据天气描述自动生成行动建议。</w:t>
      </w:r>
    </w:p>
    <w:p>
      <w:pPr>
        <w:pStyle w:val="Heading3"/>
      </w:pPr>
      <w:r>
        <w:t>预警体系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  <w:shd w:fill="1A56DB" w:val="clear"/>
          </w:tcPr>
          <w:p>
            <w:r>
              <w:rPr>
                <w:b/>
                <w:color w:val="FFFFFF"/>
              </w:rPr>
              <w:t>预警类型</w:t>
            </w:r>
          </w:p>
        </w:tc>
        <w:tc>
          <w:tcPr>
            <w:tcW w:type="dxa" w:w="2266"/>
            <w:shd w:fill="1A56DB" w:val="clear"/>
          </w:tcPr>
          <w:p>
            <w:r>
              <w:rPr>
                <w:b/>
                <w:color w:val="FFFFFF"/>
              </w:rPr>
              <w:t>级别</w:t>
            </w:r>
          </w:p>
        </w:tc>
        <w:tc>
          <w:tcPr>
            <w:tcW w:type="dxa" w:w="2266"/>
            <w:shd w:fill="1A56DB" w:val="clear"/>
          </w:tcPr>
          <w:p>
            <w:r>
              <w:rPr>
                <w:b/>
                <w:color w:val="FFFFFF"/>
              </w:rPr>
              <w:t>来源</w:t>
            </w:r>
          </w:p>
        </w:tc>
        <w:tc>
          <w:tcPr>
            <w:tcW w:type="dxa" w:w="2266"/>
            <w:shd w:fill="1A56DB" w:val="clear"/>
          </w:tcPr>
          <w:p>
            <w:r>
              <w:rPr>
                <w:b/>
                <w:color w:val="FFFFFF"/>
              </w:rPr>
              <w:t>行动建议</w:t>
            </w:r>
          </w:p>
        </w:tc>
      </w:tr>
      <w:tr>
        <w:tc>
          <w:tcPr>
            <w:tcW w:type="dxa" w:w="2266"/>
          </w:tcPr>
          <w:p>
            <w:r>
              <w:t>极端天气</w:t>
            </w:r>
          </w:p>
        </w:tc>
        <w:tc>
          <w:tcPr>
            <w:tcW w:type="dxa" w:w="2266"/>
          </w:tcPr>
          <w:p>
            <w:r>
              <w:t>🔴 危险</w:t>
            </w:r>
          </w:p>
        </w:tc>
        <w:tc>
          <w:tcPr>
            <w:tcW w:type="dxa" w:w="2266"/>
          </w:tcPr>
          <w:p>
            <w:r>
              <w:t>腾讯地图天气 API</w:t>
            </w:r>
          </w:p>
        </w:tc>
        <w:tc>
          <w:tcPr>
            <w:tcW w:type="dxa" w:w="2266"/>
          </w:tcPr>
          <w:p>
            <w:r>
              <w:t>暴雨/台风 → 建议调整行程</w:t>
            </w:r>
          </w:p>
        </w:tc>
      </w:tr>
      <w:tr>
        <w:tc>
          <w:tcPr>
            <w:tcW w:type="dxa" w:w="2266"/>
          </w:tcPr>
          <w:p>
            <w:r>
              <w:t>一般天气</w:t>
            </w:r>
          </w:p>
        </w:tc>
        <w:tc>
          <w:tcPr>
            <w:tcW w:type="dxa" w:w="2266"/>
          </w:tcPr>
          <w:p>
            <w:r>
              <w:t>🟡 警告</w:t>
            </w:r>
          </w:p>
        </w:tc>
        <w:tc>
          <w:tcPr>
            <w:tcW w:type="dxa" w:w="2266"/>
          </w:tcPr>
          <w:p>
            <w:r>
              <w:t>腾讯地图天气 API</w:t>
            </w:r>
          </w:p>
        </w:tc>
        <w:tc>
          <w:tcPr>
            <w:tcW w:type="dxa" w:w="2266"/>
          </w:tcPr>
          <w:p>
            <w:r>
              <w:t>大雨/大雪 → 带伞/注意安全</w:t>
            </w:r>
          </w:p>
        </w:tc>
      </w:tr>
      <w:tr>
        <w:tc>
          <w:tcPr>
            <w:tcW w:type="dxa" w:w="2266"/>
          </w:tcPr>
          <w:p>
            <w:r>
              <w:t>高温提醒</w:t>
            </w:r>
          </w:p>
        </w:tc>
        <w:tc>
          <w:tcPr>
            <w:tcW w:type="dxa" w:w="2266"/>
          </w:tcPr>
          <w:p>
            <w:r>
              <w:t>🟡 警告</w:t>
            </w:r>
          </w:p>
        </w:tc>
        <w:tc>
          <w:tcPr>
            <w:tcW w:type="dxa" w:w="2266"/>
          </w:tcPr>
          <w:p>
            <w:r>
              <w:t>腾讯地图天气 API</w:t>
            </w:r>
          </w:p>
        </w:tc>
        <w:tc>
          <w:tcPr>
            <w:tcW w:type="dxa" w:w="2266"/>
          </w:tcPr>
          <w:p>
            <w:r>
              <w:t>&gt;35°C → 注意防暑、多喝水</w:t>
            </w:r>
          </w:p>
        </w:tc>
      </w:tr>
      <w:tr>
        <w:tc>
          <w:tcPr>
            <w:tcW w:type="dxa" w:w="2266"/>
          </w:tcPr>
          <w:p>
            <w:r>
              <w:t>常规提醒</w:t>
            </w:r>
          </w:p>
        </w:tc>
        <w:tc>
          <w:tcPr>
            <w:tcW w:type="dxa" w:w="2266"/>
          </w:tcPr>
          <w:p>
            <w:r>
              <w:t>🟢 信息</w:t>
            </w:r>
          </w:p>
        </w:tc>
        <w:tc>
          <w:tcPr>
            <w:tcW w:type="dxa" w:w="2266"/>
          </w:tcPr>
          <w:p>
            <w:r>
              <w:t>天气/行程</w:t>
            </w:r>
          </w:p>
        </w:tc>
        <w:tc>
          <w:tcPr>
            <w:tcW w:type="dxa" w:w="2266"/>
          </w:tcPr>
          <w:p>
            <w:r>
              <w:t>小雨→带伞、下一站→XX景点</w:t>
            </w:r>
          </w:p>
        </w:tc>
      </w:tr>
    </w:tbl>
    <w:p/>
    <w:p>
      <w:pPr>
        <w:pStyle w:val="Heading3"/>
      </w:pPr>
      <w:r>
        <w:t>出行中页面（current-trip）</w:t>
      </w:r>
    </w:p>
    <w:p>
      <w:r>
        <w:t>以「今天」为锚点的出行核心页面：时间线分组（已到达灰色 / 当前位置高亮 / 待出发半透明）、景点打卡（一键打卡记录到达时间）、导航唤起、天气风控卡片、行程进度追踪、结束行程操作。</w:t>
      </w:r>
    </w:p>
    <w:p>
      <w:r>
        <w:br w:type="page"/>
      </w:r>
    </w:p>
    <w:p>
      <w:pPr>
        <w:pStyle w:val="Heading2"/>
      </w:pPr>
      <w:r>
        <w:t>3.7 行程分享与社区</w:t>
      </w:r>
    </w:p>
    <w:p>
      <w:pPr>
        <w:pStyle w:val="Heading3"/>
      </w:pPr>
      <w:r>
        <w:t>分享能力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  <w:shd w:fill="1A56DB" w:val="clear"/>
          </w:tcPr>
          <w:p>
            <w:r>
              <w:rPr>
                <w:b/>
                <w:color w:val="FFFFFF"/>
              </w:rPr>
              <w:t>能力</w:t>
            </w:r>
          </w:p>
        </w:tc>
        <w:tc>
          <w:tcPr>
            <w:tcW w:type="dxa" w:w="4533"/>
            <w:shd w:fill="1A56DB" w:val="clear"/>
          </w:tcPr>
          <w:p>
            <w:r>
              <w:rPr>
                <w:b/>
                <w:color w:val="FFFFFF"/>
              </w:rPr>
              <w:t>实现方式</w:t>
            </w:r>
          </w:p>
        </w:tc>
      </w:tr>
      <w:tr>
        <w:tc>
          <w:tcPr>
            <w:tcW w:type="dxa" w:w="4533"/>
          </w:tcPr>
          <w:p>
            <w:r>
              <w:t>微信好友分享</w:t>
            </w:r>
          </w:p>
        </w:tc>
        <w:tc>
          <w:tcPr>
            <w:tcW w:type="dxa" w:w="4533"/>
          </w:tcPr>
          <w:p>
            <w:r>
              <w:t>onShareAppMessage 生成分享卡片（行程名称+封面+路径）</w:t>
            </w:r>
          </w:p>
        </w:tc>
      </w:tr>
      <w:tr>
        <w:tc>
          <w:tcPr>
            <w:tcW w:type="dxa" w:w="4533"/>
          </w:tcPr>
          <w:p>
            <w:r>
              <w:t>朋友圈分享</w:t>
            </w:r>
          </w:p>
        </w:tc>
        <w:tc>
          <w:tcPr>
            <w:tcW w:type="dxa" w:w="4533"/>
          </w:tcPr>
          <w:p>
            <w:r>
              <w:t>onShareTimeline 生成朋友圈分享</w:t>
            </w:r>
          </w:p>
        </w:tc>
      </w:tr>
      <w:tr>
        <w:tc>
          <w:tcPr>
            <w:tcW w:type="dxa" w:w="4533"/>
          </w:tcPr>
          <w:p>
            <w:r>
              <w:t>广场发布</w:t>
            </w:r>
          </w:p>
        </w:tc>
        <w:tc>
          <w:tcPr>
            <w:tcW w:type="dxa" w:w="4533"/>
          </w:tcPr>
          <w:p>
            <w:r>
              <w:t>标题/描述/封面/标签/图片，编辑完成一键发布</w:t>
            </w:r>
          </w:p>
        </w:tc>
      </w:tr>
      <w:tr>
        <w:tc>
          <w:tcPr>
            <w:tcW w:type="dxa" w:w="4533"/>
          </w:tcPr>
          <w:p>
            <w:r>
              <w:t>一键复刻</w:t>
            </w:r>
          </w:p>
        </w:tc>
        <w:tc>
          <w:tcPr>
            <w:tcW w:type="dxa" w:w="4533"/>
          </w:tcPr>
          <w:p>
            <w:r>
              <w:t>从他人行程详情页复刻到自己的行程</w:t>
            </w:r>
          </w:p>
        </w:tc>
      </w:tr>
      <w:tr>
        <w:tc>
          <w:tcPr>
            <w:tcW w:type="dxa" w:w="4533"/>
          </w:tcPr>
          <w:p>
            <w:r>
              <w:t>私信分享</w:t>
            </w:r>
          </w:p>
        </w:tc>
        <w:tc>
          <w:tcPr>
            <w:tcW w:type="dxa" w:w="4533"/>
          </w:tcPr>
          <w:p>
            <w:r>
              <w:t>IM 私信聊天中发送行程</w:t>
            </w:r>
          </w:p>
        </w:tc>
      </w:tr>
    </w:tbl>
    <w:p/>
    <w:p>
      <w:pPr>
        <w:pStyle w:val="Heading3"/>
      </w:pPr>
      <w:r>
        <w:t>社区互动</w:t>
      </w:r>
    </w:p>
    <w:p>
      <w:pPr>
        <w:pStyle w:val="ListBullet"/>
      </w:pPr>
      <w:r>
        <w:t>广场浏览：发现页瀑布流展示他人发布的行程，支持搜索、城市筛选、天数筛选、热门标签</w:t>
      </w:r>
    </w:p>
    <w:p>
      <w:pPr>
        <w:pStyle w:val="ListBullet"/>
      </w:pPr>
      <w:r>
        <w:t>行程详情：五 Tab 页面（路线/地图/景点/费用/评论），支持点赞、收藏、分享</w:t>
      </w:r>
    </w:p>
    <w:p>
      <w:pPr>
        <w:pStyle w:val="ListBullet"/>
      </w:pPr>
      <w:r>
        <w:t>评论系统：发表评论、回复评论、删除评论</w:t>
      </w:r>
    </w:p>
    <w:p>
      <w:pPr>
        <w:pStyle w:val="ListBullet"/>
      </w:pPr>
      <w:r>
        <w:t>关注系统：关注/取消关注/检查关注状态/关注列表/粉丝列表</w:t>
      </w:r>
    </w:p>
    <w:p>
      <w:pPr>
        <w:pStyle w:val="ListBullet"/>
      </w:pPr>
      <w:r>
        <w:t>用户主页：封面+头像+资料+关注/私信按钮+路线内容网格</w:t>
      </w:r>
    </w:p>
    <w:p>
      <w:pPr>
        <w:pStyle w:val="Heading2"/>
      </w:pPr>
      <w:r>
        <w:t>3.8 个人中心</w:t>
      </w:r>
    </w:p>
    <w:p>
      <w:pPr>
        <w:pStyle w:val="ListBullet"/>
      </w:pPr>
      <w:r>
        <w:t>我的行程列表：全部 / 进行中 / 已完成 三组，卡片式展示，缓存优先策略</w:t>
      </w:r>
    </w:p>
    <w:p>
      <w:pPr>
        <w:pStyle w:val="ListBullet"/>
      </w:pPr>
      <w:r>
        <w:t>统计数据：行程数、发布数、收藏数、关注数、粉丝数、获赞数</w:t>
      </w:r>
    </w:p>
    <w:p>
      <w:pPr>
        <w:pStyle w:val="ListBullet"/>
      </w:pPr>
      <w:r>
        <w:t>收藏/喜欢/去过城市：三 Tab 内容切换</w:t>
      </w:r>
    </w:p>
    <w:p>
      <w:pPr>
        <w:pStyle w:val="ListBullet"/>
      </w:pPr>
      <w:r>
        <w:t>足迹地图：中国城市轮廓 + 时间轴可视化展示去过的地方</w:t>
      </w:r>
    </w:p>
    <w:p>
      <w:pPr>
        <w:pStyle w:val="ListBullet"/>
      </w:pPr>
      <w:r>
        <w:t>打包清单：AI 生成行李建议（分类+勾选），进度环显示，支持增删改</w:t>
      </w:r>
    </w:p>
    <w:p>
      <w:pPr>
        <w:pStyle w:val="ListBullet"/>
      </w:pPr>
      <w:r>
        <w:t>消息中心：AI 助手 / 行程提醒 / 互动消息分区</w:t>
      </w:r>
    </w:p>
    <w:p>
      <w:pPr>
        <w:pStyle w:val="ListBullet"/>
      </w:pPr>
      <w:r>
        <w:t>帮助中心 &amp; 关于页面</w:t>
      </w:r>
    </w:p>
    <w:p>
      <w:r>
        <w:br w:type="page"/>
      </w:r>
    </w:p>
    <w:p>
      <w:pPr>
        <w:pStyle w:val="Heading1"/>
      </w:pPr>
      <w:r>
        <w:t>四、技术架构</w:t>
      </w:r>
    </w:p>
    <w:p>
      <w:r>
        <w:t>拾路派采用前后端分离的微服务架构，技术栈如下：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shd w:fill="1A56DB" w:val="clear"/>
          </w:tcPr>
          <w:p>
            <w:r>
              <w:rPr>
                <w:b/>
                <w:color w:val="FFFFFF"/>
              </w:rPr>
              <w:t>层级</w:t>
            </w:r>
          </w:p>
        </w:tc>
        <w:tc>
          <w:tcPr>
            <w:tcW w:type="dxa" w:w="3022"/>
            <w:shd w:fill="1A56DB" w:val="clear"/>
          </w:tcPr>
          <w:p>
            <w:r>
              <w:rPr>
                <w:b/>
                <w:color w:val="FFFFFF"/>
              </w:rPr>
              <w:t>技术选型</w:t>
            </w:r>
          </w:p>
        </w:tc>
        <w:tc>
          <w:tcPr>
            <w:tcW w:type="dxa" w:w="3022"/>
            <w:shd w:fill="1A56DB" w:val="clear"/>
          </w:tcPr>
          <w:p>
            <w:r>
              <w:rPr>
                <w:b/>
                <w:color w:val="FFFFFF"/>
              </w:rPr>
              <w:t>说明</w:t>
            </w:r>
          </w:p>
        </w:tc>
      </w:tr>
      <w:tr>
        <w:tc>
          <w:tcPr>
            <w:tcW w:type="dxa" w:w="3022"/>
          </w:tcPr>
          <w:p>
            <w:r>
              <w:t>前端</w:t>
            </w:r>
          </w:p>
        </w:tc>
        <w:tc>
          <w:tcPr>
            <w:tcW w:type="dxa" w:w="3022"/>
          </w:tcPr>
          <w:p>
            <w:r>
              <w:t>微信原生小程序 + WXML/WXSS/JS</w:t>
            </w:r>
          </w:p>
        </w:tc>
        <w:tc>
          <w:tcPr>
            <w:tcW w:type="dxa" w:w="3022"/>
          </w:tcPr>
          <w:p>
            <w:r>
              <w:t>全局深色模式、组件化开发</w:t>
            </w:r>
          </w:p>
        </w:tc>
      </w:tr>
      <w:tr>
        <w:tc>
          <w:tcPr>
            <w:tcW w:type="dxa" w:w="3022"/>
          </w:tcPr>
          <w:p>
            <w:r>
              <w:t>主业务后端</w:t>
            </w:r>
          </w:p>
        </w:tc>
        <w:tc>
          <w:tcPr>
            <w:tcW w:type="dxa" w:w="3022"/>
          </w:tcPr>
          <w:p>
            <w:r>
              <w:t>Java Spring Boot + MyBatis-Plus</w:t>
            </w:r>
          </w:p>
        </w:tc>
        <w:tc>
          <w:tcPr>
            <w:tcW w:type="dxa" w:w="3022"/>
          </w:tcPr>
          <w:p>
            <w:r>
              <w:t>travel-service 承载核心业务</w:t>
            </w:r>
          </w:p>
        </w:tc>
      </w:tr>
      <w:tr>
        <w:tc>
          <w:tcPr>
            <w:tcW w:type="dxa" w:w="3022"/>
          </w:tcPr>
          <w:p>
            <w:r>
              <w:t>管理后台</w:t>
            </w:r>
          </w:p>
        </w:tc>
        <w:tc>
          <w:tcPr>
            <w:tcW w:type="dxa" w:w="3022"/>
          </w:tcPr>
          <w:p>
            <w:r>
              <w:t>Vue.js + Element UI</w:t>
            </w:r>
          </w:p>
        </w:tc>
        <w:tc>
          <w:tcPr>
            <w:tcW w:type="dxa" w:w="3022"/>
          </w:tcPr>
          <w:p>
            <w:r>
              <w:t>admin-frontend 独立部署</w:t>
            </w:r>
          </w:p>
        </w:tc>
      </w:tr>
      <w:tr>
        <w:tc>
          <w:tcPr>
            <w:tcW w:type="dxa" w:w="3022"/>
          </w:tcPr>
          <w:p>
            <w:r>
              <w:t>AI 服务</w:t>
            </w:r>
          </w:p>
        </w:tc>
        <w:tc>
          <w:tcPr>
            <w:tcW w:type="dxa" w:w="3022"/>
          </w:tcPr>
          <w:p>
            <w:r>
              <w:t>DeepSeek 大模型 + PromptBuilder</w:t>
            </w:r>
          </w:p>
        </w:tc>
        <w:tc>
          <w:tcPr>
            <w:tcW w:type="dxa" w:w="3022"/>
          </w:tcPr>
          <w:p>
            <w:r>
              <w:t>意图解析 + 路线生成 + 实时推荐</w:t>
            </w:r>
          </w:p>
        </w:tc>
      </w:tr>
    </w:tbl>
    <w:p/>
    <w:p>
      <w:pPr>
        <w:pStyle w:val="Heading2"/>
      </w:pPr>
      <w:r>
        <w:t>关键基础设施</w:t>
      </w:r>
    </w:p>
    <w:p>
      <w:pPr>
        <w:pStyle w:val="ListBullet"/>
      </w:pPr>
      <w:r>
        <w:t>数据库：MySQL（23 张业务表，支持 JSON 字段存储灵活数据）</w:t>
      </w:r>
    </w:p>
    <w:p>
      <w:pPr>
        <w:pStyle w:val="ListBullet"/>
      </w:pPr>
      <w:r>
        <w:t>认证：JWT 令牌 + 微信 OpenID 登录</w:t>
      </w:r>
    </w:p>
    <w:p>
      <w:pPr>
        <w:pStyle w:val="ListBullet"/>
      </w:pPr>
      <w:r>
        <w:t>实时通信：WebSocket（生成进度推送）+ SSE Emitter（行程进度）</w:t>
      </w:r>
    </w:p>
    <w:p>
      <w:pPr>
        <w:pStyle w:val="ListBullet"/>
      </w:pPr>
      <w:r>
        <w:t>地图服务：腾讯地图 API（POI 搜索、路径规划、地理编码、天气查询、酒店搜索）</w:t>
      </w:r>
    </w:p>
    <w:p>
      <w:pPr>
        <w:pStyle w:val="ListBullet"/>
      </w:pPr>
      <w:r>
        <w:t>外部导航：高德地图 H5 中转桥接 + 腾讯地图路线插件 + 微信内置导航</w:t>
      </w:r>
    </w:p>
    <w:p>
      <w:pPr>
        <w:pStyle w:val="ListBullet"/>
      </w:pPr>
      <w:r>
        <w:t>CDN / 存储：图片上传与静态资源托管</w:t>
      </w:r>
    </w:p>
    <w:p>
      <w:r>
        <w:br w:type="page"/>
      </w:r>
    </w:p>
    <w:p>
      <w:pPr>
        <w:pStyle w:val="Heading1"/>
      </w:pPr>
      <w:r>
        <w:t>五、数据资产</w:t>
      </w:r>
    </w:p>
    <w:p>
      <w:r>
        <w:t>拾路派已经建立了一套完整的数据体系，包含 23 张数据库表：</w:t>
      </w:r>
    </w:p>
    <w:p>
      <w:pPr>
        <w:pStyle w:val="Heading2"/>
      </w:pPr>
      <w:r>
        <w:t>核心业务实体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  <w:shd w:fill="1A56DB" w:val="clear"/>
          </w:tcPr>
          <w:p>
            <w:r>
              <w:rPr>
                <w:b/>
                <w:color w:val="FFFFFF"/>
              </w:rPr>
              <w:t>数据实体</w:t>
            </w:r>
          </w:p>
        </w:tc>
        <w:tc>
          <w:tcPr>
            <w:tcW w:type="dxa" w:w="4533"/>
            <w:shd w:fill="1A56DB" w:val="clear"/>
          </w:tcPr>
          <w:p>
            <w:r>
              <w:rPr>
                <w:b/>
                <w:color w:val="FFFFFF"/>
              </w:rPr>
              <w:t>核心内容</w:t>
            </w:r>
          </w:p>
        </w:tc>
      </w:tr>
      <w:tr>
        <w:tc>
          <w:tcPr>
            <w:tcW w:type="dxa" w:w="4533"/>
          </w:tcPr>
          <w:p>
            <w:r>
              <w:t>用户 (users)</w:t>
            </w:r>
          </w:p>
        </w:tc>
        <w:tc>
          <w:tcPr>
            <w:tcW w:type="dxa" w:w="4533"/>
          </w:tcPr>
          <w:p>
            <w:r>
              <w:t>OpenID、手机号、偏好(JSON)、状态</w:t>
            </w:r>
          </w:p>
        </w:tc>
      </w:tr>
      <w:tr>
        <w:tc>
          <w:tcPr>
            <w:tcW w:type="dxa" w:w="4533"/>
          </w:tcPr>
          <w:p>
            <w:r>
              <w:t>行程计划 (trip_plans)</w:t>
            </w:r>
          </w:p>
        </w:tc>
        <w:tc>
          <w:tcPr>
            <w:tcW w:type="dxa" w:w="4533"/>
          </w:tcPr>
          <w:p>
            <w:r>
              <w:t>名称、目的地、日期、状态机、路线JSON、版本JSON、行李清单JSON</w:t>
            </w:r>
          </w:p>
        </w:tc>
      </w:tr>
      <w:tr>
        <w:tc>
          <w:tcPr>
            <w:tcW w:type="dxa" w:w="4533"/>
          </w:tcPr>
          <w:p>
            <w:r>
              <w:t>行程天 (trip_days)</w:t>
            </w:r>
          </w:p>
        </w:tc>
        <w:tc>
          <w:tcPr>
            <w:tcW w:type="dxa" w:w="4533"/>
          </w:tcPr>
          <w:p>
            <w:r>
              <w:t>日期、天气、温度、酒店绑定</w:t>
            </w:r>
          </w:p>
        </w:tc>
      </w:tr>
      <w:tr>
        <w:tc>
          <w:tcPr>
            <w:tcW w:type="dxa" w:w="4533"/>
          </w:tcPr>
          <w:p>
            <w:r>
              <w:t>行程景点 (trip_spots)</w:t>
            </w:r>
          </w:p>
        </w:tc>
        <w:tc>
          <w:tcPr>
            <w:tcW w:type="dxa" w:w="4533"/>
          </w:tcPr>
          <w:p>
            <w:r>
              <w:t>名称、分类、坐标、耗时、费用、贴士、打卡状态</w:t>
            </w:r>
          </w:p>
        </w:tc>
      </w:tr>
      <w:tr>
        <w:tc>
          <w:tcPr>
            <w:tcW w:type="dxa" w:w="4533"/>
          </w:tcPr>
          <w:p>
            <w:r>
              <w:t>行程发布 (trip_publish)</w:t>
            </w:r>
          </w:p>
        </w:tc>
        <w:tc>
          <w:tcPr>
            <w:tcW w:type="dxa" w:w="4533"/>
          </w:tcPr>
          <w:p>
            <w:r>
              <w:t>标题、封面、标签(JSON)、浏览量、点赞数、审核状态</w:t>
            </w:r>
          </w:p>
        </w:tc>
      </w:tr>
      <w:tr>
        <w:tc>
          <w:tcPr>
            <w:tcW w:type="dxa" w:w="4533"/>
          </w:tcPr>
          <w:p>
            <w:r>
              <w:t>评论 (comment)</w:t>
            </w:r>
          </w:p>
        </w:tc>
        <w:tc>
          <w:tcPr>
            <w:tcW w:type="dxa" w:w="4533"/>
          </w:tcPr>
          <w:p>
            <w:r>
              <w:t>内容、父级(回复)、审核状态</w:t>
            </w:r>
          </w:p>
        </w:tc>
      </w:tr>
      <w:tr>
        <w:tc>
          <w:tcPr>
            <w:tcW w:type="dxa" w:w="4533"/>
          </w:tcPr>
          <w:p>
            <w:r>
              <w:t>点赞收藏 (like_record)</w:t>
            </w:r>
          </w:p>
        </w:tc>
        <w:tc>
          <w:tcPr>
            <w:tcW w:type="dxa" w:w="4533"/>
          </w:tcPr>
          <w:p>
            <w:r>
              <w:t>目标类型(publish/comment)、动作类型(like/fav)</w:t>
            </w:r>
          </w:p>
        </w:tc>
      </w:tr>
      <w:tr>
        <w:tc>
          <w:tcPr>
            <w:tcW w:type="dxa" w:w="4533"/>
          </w:tcPr>
          <w:p>
            <w:r>
              <w:t>关注关系 (follow_relation)</w:t>
            </w:r>
          </w:p>
        </w:tc>
        <w:tc>
          <w:tcPr>
            <w:tcW w:type="dxa" w:w="4533"/>
          </w:tcPr>
          <w:p>
            <w:r>
              <w:t>follower ↔ following 双向关系</w:t>
            </w:r>
          </w:p>
        </w:tc>
      </w:tr>
      <w:tr>
        <w:tc>
          <w:tcPr>
            <w:tcW w:type="dxa" w:w="4533"/>
          </w:tcPr>
          <w:p>
            <w:r>
              <w:t>消息通知 (message)</w:t>
            </w:r>
          </w:p>
        </w:tc>
        <w:tc>
          <w:tcPr>
            <w:tcW w:type="dxa" w:w="4533"/>
          </w:tcPr>
          <w:p>
            <w:r>
              <w:t>类型(like/comment/follow/system)、已读状态</w:t>
            </w:r>
          </w:p>
        </w:tc>
      </w:tr>
      <w:tr>
        <w:tc>
          <w:tcPr>
            <w:tcW w:type="dxa" w:w="4533"/>
          </w:tcPr>
          <w:p>
            <w:r>
              <w:t>景点缓存 (attractions)</w:t>
            </w:r>
          </w:p>
        </w:tc>
        <w:tc>
          <w:tcPr>
            <w:tcW w:type="dxa" w:w="4533"/>
          </w:tcPr>
          <w:p>
            <w:r>
              <w:t>名称、坐标、分类、标签、来源(tencent_map/seed)</w:t>
            </w:r>
          </w:p>
        </w:tc>
      </w:tr>
      <w:tr>
        <w:tc>
          <w:tcPr>
            <w:tcW w:type="dxa" w:w="4533"/>
          </w:tcPr>
          <w:p>
            <w:r>
              <w:t>酒店缓存 (hotels)</w:t>
            </w:r>
          </w:p>
        </w:tc>
        <w:tc>
          <w:tcPr>
            <w:tcW w:type="dxa" w:w="4533"/>
          </w:tcPr>
          <w:p>
            <w:r>
              <w:t>名称、电话、坐标、距离、分类</w:t>
            </w:r>
          </w:p>
        </w:tc>
      </w:tr>
      <w:tr>
        <w:tc>
          <w:tcPr>
            <w:tcW w:type="dxa" w:w="4533"/>
          </w:tcPr>
          <w:p>
            <w:r>
              <w:t>徒步路线 (hiking_route)</w:t>
            </w:r>
          </w:p>
        </w:tc>
        <w:tc>
          <w:tcPr>
            <w:tcW w:type="dxa" w:w="4533"/>
          </w:tcPr>
          <w:p>
            <w:r>
              <w:t>总距离、累计上升/下降、难度(1-5)、路段明细、安全/装备JSON</w:t>
            </w:r>
          </w:p>
        </w:tc>
      </w:tr>
    </w:tbl>
    <w:p/>
    <w:p>
      <w:pPr>
        <w:pStyle w:val="Heading2"/>
      </w:pPr>
      <w:r>
        <w:t>种子数据</w:t>
      </w:r>
    </w:p>
    <w:p>
      <w:r>
        <w:t>预置 35 个热门城市（北京/上海/杭州/成都/西安/大理/三亚等）、69 个种子景点、5 个等级配置、2 个管理员账号。城市表支持拼音搜索和热度排序。</w:t>
      </w:r>
    </w:p>
    <w:p>
      <w:r>
        <w:br w:type="page"/>
      </w:r>
    </w:p>
    <w:p>
      <w:pPr>
        <w:pStyle w:val="Heading1"/>
      </w:pPr>
      <w:r>
        <w:t>六、竞品差异化</w:t>
      </w:r>
    </w:p>
    <w:p>
      <w:r>
        <w:t>与携程（套餐化产品）、马蜂窝（UGC 碎片内容）、小红书（种草碎片内容）相比，拾路派在三个维度上建立了结构性差异化优势：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3"/>
        <w:gridCol w:w="1813"/>
        <w:gridCol w:w="1813"/>
        <w:gridCol w:w="1813"/>
        <w:gridCol w:w="1813"/>
      </w:tblGrid>
      <w:tr>
        <w:tc>
          <w:tcPr>
            <w:tcW w:type="dxa" w:w="1813"/>
            <w:shd w:fill="1A56DB" w:val="clear"/>
          </w:tcPr>
          <w:p>
            <w:r>
              <w:rPr>
                <w:b/>
                <w:color w:val="FFFFFF"/>
              </w:rPr>
              <w:t>维度</w:t>
            </w:r>
          </w:p>
        </w:tc>
        <w:tc>
          <w:tcPr>
            <w:tcW w:type="dxa" w:w="1813"/>
            <w:shd w:fill="1A56DB" w:val="clear"/>
          </w:tcPr>
          <w:p>
            <w:r>
              <w:rPr>
                <w:b/>
                <w:color w:val="FFFFFF"/>
              </w:rPr>
              <w:t>拾路派</w:t>
            </w:r>
          </w:p>
        </w:tc>
        <w:tc>
          <w:tcPr>
            <w:tcW w:type="dxa" w:w="1813"/>
            <w:shd w:fill="1A56DB" w:val="clear"/>
          </w:tcPr>
          <w:p>
            <w:r>
              <w:rPr>
                <w:b/>
                <w:color w:val="FFFFFF"/>
              </w:rPr>
              <w:t>携程</w:t>
            </w:r>
          </w:p>
        </w:tc>
        <w:tc>
          <w:tcPr>
            <w:tcW w:type="dxa" w:w="1813"/>
            <w:shd w:fill="1A56DB" w:val="clear"/>
          </w:tcPr>
          <w:p>
            <w:r>
              <w:rPr>
                <w:b/>
                <w:color w:val="FFFFFF"/>
              </w:rPr>
              <w:t>马蜂窝</w:t>
            </w:r>
          </w:p>
        </w:tc>
        <w:tc>
          <w:tcPr>
            <w:tcW w:type="dxa" w:w="1813"/>
            <w:shd w:fill="1A56DB" w:val="clear"/>
          </w:tcPr>
          <w:p>
            <w:r>
              <w:rPr>
                <w:b/>
                <w:color w:val="FFFFFF"/>
              </w:rPr>
              <w:t>小红书</w:t>
            </w:r>
          </w:p>
        </w:tc>
      </w:tr>
      <w:tr>
        <w:tc>
          <w:tcPr>
            <w:tcW w:type="dxa" w:w="1813"/>
          </w:tcPr>
          <w:p>
            <w:r>
              <w:t>行程规划</w:t>
            </w:r>
          </w:p>
        </w:tc>
        <w:tc>
          <w:tcPr>
            <w:tcW w:type="dxa" w:w="1813"/>
          </w:tcPr>
          <w:p>
            <w:r>
              <w:t>AI 一站式生成</w:t>
            </w:r>
          </w:p>
        </w:tc>
        <w:tc>
          <w:tcPr>
            <w:tcW w:type="dxa" w:w="1813"/>
          </w:tcPr>
          <w:p>
            <w:r>
              <w:t>套餐化，弹性差</w:t>
            </w:r>
          </w:p>
        </w:tc>
        <w:tc>
          <w:tcPr>
            <w:tcW w:type="dxa" w:w="1813"/>
          </w:tcPr>
          <w:p>
            <w:r>
              <w:t>UGC 碎片，需自行拼凑</w:t>
            </w:r>
          </w:p>
        </w:tc>
        <w:tc>
          <w:tcPr>
            <w:tcW w:type="dxa" w:w="1813"/>
          </w:tcPr>
          <w:p>
            <w:r>
              <w:t>种草碎片，缺少结构化</w:t>
            </w:r>
          </w:p>
        </w:tc>
      </w:tr>
      <w:tr>
        <w:tc>
          <w:tcPr>
            <w:tcW w:type="dxa" w:w="1813"/>
          </w:tcPr>
          <w:p>
            <w:r>
              <w:t>地图可视化</w:t>
            </w:r>
          </w:p>
        </w:tc>
        <w:tc>
          <w:tcPr>
            <w:tcW w:type="dxa" w:w="1813"/>
          </w:tcPr>
          <w:p>
            <w:r>
              <w:t>全行程多途径点+真实路线</w:t>
            </w:r>
          </w:p>
        </w:tc>
        <w:tc>
          <w:tcPr>
            <w:tcW w:type="dxa" w:w="1813"/>
          </w:tcPr>
          <w:p>
            <w:r>
              <w:t>单点导航</w:t>
            </w:r>
          </w:p>
        </w:tc>
        <w:tc>
          <w:tcPr>
            <w:tcW w:type="dxa" w:w="1813"/>
          </w:tcPr>
          <w:p>
            <w:r>
              <w:t>基础标注</w:t>
            </w:r>
          </w:p>
        </w:tc>
        <w:tc>
          <w:tcPr>
            <w:tcW w:type="dxa" w:w="1813"/>
          </w:tcPr>
          <w:p>
            <w:r>
              <w:t>无</w:t>
            </w:r>
          </w:p>
        </w:tc>
      </w:tr>
      <w:tr>
        <w:tc>
          <w:tcPr>
            <w:tcW w:type="dxa" w:w="1813"/>
          </w:tcPr>
          <w:p>
            <w:r>
              <w:t>出行风控</w:t>
            </w:r>
          </w:p>
        </w:tc>
        <w:tc>
          <w:tcPr>
            <w:tcW w:type="dxa" w:w="1813"/>
          </w:tcPr>
          <w:p>
            <w:r>
              <w:t>天气+安全四维预警</w:t>
            </w:r>
          </w:p>
        </w:tc>
        <w:tc>
          <w:tcPr>
            <w:tcW w:type="dxa" w:w="1813"/>
          </w:tcPr>
          <w:p>
            <w:r>
              <w:t>无</w:t>
            </w:r>
          </w:p>
        </w:tc>
        <w:tc>
          <w:tcPr>
            <w:tcW w:type="dxa" w:w="1813"/>
          </w:tcPr>
          <w:p>
            <w:r>
              <w:t>无</w:t>
            </w:r>
          </w:p>
        </w:tc>
        <w:tc>
          <w:tcPr>
            <w:tcW w:type="dxa" w:w="1813"/>
          </w:tcPr>
          <w:p>
            <w:r>
              <w:t>无</w:t>
            </w:r>
          </w:p>
        </w:tc>
      </w:tr>
      <w:tr>
        <w:tc>
          <w:tcPr>
            <w:tcW w:type="dxa" w:w="1813"/>
          </w:tcPr>
          <w:p>
            <w:r>
              <w:t>行程复刻</w:t>
            </w:r>
          </w:p>
        </w:tc>
        <w:tc>
          <w:tcPr>
            <w:tcW w:type="dxa" w:w="1813"/>
          </w:tcPr>
          <w:p>
            <w:r>
              <w:t>一键复制他人完整行程</w:t>
            </w:r>
          </w:p>
        </w:tc>
        <w:tc>
          <w:tcPr>
            <w:tcW w:type="dxa" w:w="1813"/>
          </w:tcPr>
          <w:p>
            <w:r>
              <w:t>无</w:t>
            </w:r>
          </w:p>
        </w:tc>
        <w:tc>
          <w:tcPr>
            <w:tcW w:type="dxa" w:w="1813"/>
          </w:tcPr>
          <w:p>
            <w:r>
              <w:t>手动参考</w:t>
            </w:r>
          </w:p>
        </w:tc>
        <w:tc>
          <w:tcPr>
            <w:tcW w:type="dxa" w:w="1813"/>
          </w:tcPr>
          <w:p>
            <w:r>
              <w:t>手动参考</w:t>
            </w:r>
          </w:p>
        </w:tc>
      </w:tr>
    </w:tbl>
    <w:p/>
    <w:p>
      <w:r>
        <w:t>注：「生成质量」和「可控感」是品类胜负手——这也是拾路派当前重点投入的方向。</w:t>
      </w:r>
    </w:p>
    <w:p>
      <w:r>
        <w:br w:type="page"/>
      </w:r>
    </w:p>
    <w:p>
      <w:pPr>
        <w:pStyle w:val="Heading1"/>
      </w:pPr>
      <w:r>
        <w:t>七、产品当前状态与能力矩阵</w:t>
      </w:r>
    </w:p>
    <w:p>
      <w:r>
        <w:t>以下为各模块当前实现状态（✅ 已实现 / 🔧 部分实现 / 📋 规划中）：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shd w:fill="1A56DB" w:val="clear"/>
          </w:tcPr>
          <w:p>
            <w:r>
              <w:rPr>
                <w:b/>
                <w:color w:val="FFFFFF"/>
              </w:rPr>
              <w:t>功能点</w:t>
            </w:r>
          </w:p>
        </w:tc>
        <w:tc>
          <w:tcPr>
            <w:tcW w:type="dxa" w:w="3022"/>
            <w:shd w:fill="1A56DB" w:val="clear"/>
          </w:tcPr>
          <w:p>
            <w:r>
              <w:rPr>
                <w:b/>
                <w:color w:val="FFFFFF"/>
              </w:rPr>
              <w:t>状态</w:t>
            </w:r>
          </w:p>
        </w:tc>
        <w:tc>
          <w:tcPr>
            <w:tcW w:type="dxa" w:w="3022"/>
            <w:shd w:fill="1A56DB" w:val="clear"/>
          </w:tcPr>
          <w:p>
            <w:r>
              <w:rPr>
                <w:b/>
                <w:color w:val="FFFFFF"/>
              </w:rPr>
              <w:t>备注</w:t>
            </w:r>
          </w:p>
        </w:tc>
      </w:tr>
      <w:tr>
        <w:tc>
          <w:tcPr>
            <w:tcW w:type="dxa" w:w="3022"/>
          </w:tcPr>
          <w:p>
            <w:r>
              <w:t>微信授权登录</w:t>
            </w:r>
          </w:p>
        </w:tc>
        <w:tc>
          <w:tcPr>
            <w:tcW w:type="dxa" w:w="3022"/>
          </w:tcPr>
          <w:p>
            <w:r>
              <w:t>✅</w:t>
            </w:r>
          </w:p>
        </w:tc>
        <w:tc>
          <w:tcPr>
            <w:tcW w:type="dxa" w:w="3022"/>
          </w:tcPr>
          <w:p>
            <w:r>
              <w:t>OpenID + 手机号双通道</w:t>
            </w:r>
          </w:p>
        </w:tc>
      </w:tr>
      <w:tr>
        <w:tc>
          <w:tcPr>
            <w:tcW w:type="dxa" w:w="3022"/>
          </w:tcPr>
          <w:p>
            <w:r>
              <w:t>积分等级体系</w:t>
            </w:r>
          </w:p>
        </w:tc>
        <w:tc>
          <w:tcPr>
            <w:tcW w:type="dxa" w:w="3022"/>
          </w:tcPr>
          <w:p>
            <w:r>
              <w:t>✅</w:t>
            </w:r>
          </w:p>
        </w:tc>
        <w:tc>
          <w:tcPr>
            <w:tcW w:type="dxa" w:w="3022"/>
          </w:tcPr>
          <w:p>
            <w:r>
              <w:t>5 级 + 签到 + 任务</w:t>
            </w:r>
          </w:p>
        </w:tc>
      </w:tr>
      <w:tr>
        <w:tc>
          <w:tcPr>
            <w:tcW w:type="dxa" w:w="3022"/>
          </w:tcPr>
          <w:p>
            <w:r>
              <w:t>AI 对话式参数录入</w:t>
            </w:r>
          </w:p>
        </w:tc>
        <w:tc>
          <w:tcPr>
            <w:tcW w:type="dxa" w:w="3022"/>
          </w:tcPr>
          <w:p>
            <w:r>
              <w:t>✅</w:t>
            </w:r>
          </w:p>
        </w:tc>
        <w:tc>
          <w:tcPr>
            <w:tcW w:type="dxa" w:w="3022"/>
          </w:tcPr>
          <w:p>
            <w:r>
              <w:t>DeepSeek 大模型意图解析</w:t>
            </w:r>
          </w:p>
        </w:tc>
      </w:tr>
      <w:tr>
        <w:tc>
          <w:tcPr>
            <w:tcW w:type="dxa" w:w="3022"/>
          </w:tcPr>
          <w:p>
            <w:r>
              <w:t>WebSocket 实时进度</w:t>
            </w:r>
          </w:p>
        </w:tc>
        <w:tc>
          <w:tcPr>
            <w:tcW w:type="dxa" w:w="3022"/>
          </w:tcPr>
          <w:p>
            <w:r>
              <w:t>✅</w:t>
            </w:r>
          </w:p>
        </w:tc>
        <w:tc>
          <w:tcPr>
            <w:tcW w:type="dxa" w:w="3022"/>
          </w:tcPr>
          <w:p>
            <w:r>
              <w:t>5 步进度推送</w:t>
            </w:r>
          </w:p>
        </w:tc>
      </w:tr>
      <w:tr>
        <w:tc>
          <w:tcPr>
            <w:tcW w:type="dxa" w:w="3022"/>
          </w:tcPr>
          <w:p>
            <w:r>
              <w:t>3 路线生成+切换</w:t>
            </w:r>
          </w:p>
        </w:tc>
        <w:tc>
          <w:tcPr>
            <w:tcW w:type="dxa" w:w="3022"/>
          </w:tcPr>
          <w:p>
            <w:r>
              <w:t>✅</w:t>
            </w:r>
          </w:p>
        </w:tc>
        <w:tc>
          <w:tcPr>
            <w:tcW w:type="dxa" w:w="3022"/>
          </w:tcPr>
          <w:p>
            <w:r>
              <w:t>时令/网红/经典</w:t>
            </w:r>
          </w:p>
        </w:tc>
      </w:tr>
      <w:tr>
        <w:tc>
          <w:tcPr>
            <w:tcW w:type="dxa" w:w="3022"/>
          </w:tcPr>
          <w:p>
            <w:r>
              <w:t>行程手动编辑</w:t>
            </w:r>
          </w:p>
        </w:tc>
        <w:tc>
          <w:tcPr>
            <w:tcW w:type="dxa" w:w="3022"/>
          </w:tcPr>
          <w:p>
            <w:r>
              <w:t>✅</w:t>
            </w:r>
          </w:p>
        </w:tc>
        <w:tc>
          <w:tcPr>
            <w:tcW w:type="dxa" w:w="3022"/>
          </w:tcPr>
          <w:p>
            <w:r>
              <w:t>拖拽排序+增删改</w:t>
            </w:r>
          </w:p>
        </w:tc>
      </w:tr>
      <w:tr>
        <w:tc>
          <w:tcPr>
            <w:tcW w:type="dxa" w:w="3022"/>
          </w:tcPr>
          <w:p>
            <w:r>
              <w:t>版本快照/恢复</w:t>
            </w:r>
          </w:p>
        </w:tc>
        <w:tc>
          <w:tcPr>
            <w:tcW w:type="dxa" w:w="3022"/>
          </w:tcPr>
          <w:p>
            <w:r>
              <w:t>✅</w:t>
            </w:r>
          </w:p>
        </w:tc>
        <w:tc>
          <w:tcPr>
            <w:tcW w:type="dxa" w:w="3022"/>
          </w:tcPr>
          <w:p>
            <w:r>
              <w:t>多版本管理</w:t>
            </w:r>
          </w:p>
        </w:tc>
      </w:tr>
      <w:tr>
        <w:tc>
          <w:tcPr>
            <w:tcW w:type="dxa" w:w="3022"/>
          </w:tcPr>
          <w:p>
            <w:r>
              <w:t>日历同步</w:t>
            </w:r>
          </w:p>
        </w:tc>
        <w:tc>
          <w:tcPr>
            <w:tcW w:type="dxa" w:w="3022"/>
          </w:tcPr>
          <w:p>
            <w:r>
              <w:t>✅</w:t>
            </w:r>
          </w:p>
        </w:tc>
        <w:tc>
          <w:tcPr>
            <w:tcW w:type="dxa" w:w="3022"/>
          </w:tcPr>
          <w:p>
            <w:r>
              <w:t>系统日历提醒</w:t>
            </w:r>
          </w:p>
        </w:tc>
      </w:tr>
      <w:tr>
        <w:tc>
          <w:tcPr>
            <w:tcW w:type="dxa" w:w="3022"/>
          </w:tcPr>
          <w:p>
            <w:r>
              <w:t>全行程地图渲染</w:t>
            </w:r>
          </w:p>
        </w:tc>
        <w:tc>
          <w:tcPr>
            <w:tcW w:type="dxa" w:w="3022"/>
          </w:tcPr>
          <w:p>
            <w:r>
              <w:t>✅</w:t>
            </w:r>
          </w:p>
        </w:tc>
        <w:tc>
          <w:tcPr>
            <w:tcW w:type="dxa" w:w="3022"/>
          </w:tcPr>
          <w:p>
            <w:r>
              <w:t>多途径点+polyline</w:t>
            </w:r>
          </w:p>
        </w:tc>
      </w:tr>
      <w:tr>
        <w:tc>
          <w:tcPr>
            <w:tcW w:type="dxa" w:w="3022"/>
          </w:tcPr>
          <w:p>
            <w:r>
              <w:t>5 种出行方式规划</w:t>
            </w:r>
          </w:p>
        </w:tc>
        <w:tc>
          <w:tcPr>
            <w:tcW w:type="dxa" w:w="3022"/>
          </w:tcPr>
          <w:p>
            <w:r>
              <w:t>✅</w:t>
            </w:r>
          </w:p>
        </w:tc>
        <w:tc>
          <w:tcPr>
            <w:tcW w:type="dxa" w:w="3022"/>
          </w:tcPr>
          <w:p>
            <w:r>
              <w:t>驾车/步行/公交/骑行/电动车</w:t>
            </w:r>
          </w:p>
        </w:tc>
      </w:tr>
      <w:tr>
        <w:tc>
          <w:tcPr>
            <w:tcW w:type="dxa" w:w="3022"/>
          </w:tcPr>
          <w:p>
            <w:r>
              <w:t>备选路线切换</w:t>
            </w:r>
          </w:p>
        </w:tc>
        <w:tc>
          <w:tcPr>
            <w:tcW w:type="dxa" w:w="3022"/>
          </w:tcPr>
          <w:p>
            <w:r>
              <w:t>✅</w:t>
            </w:r>
          </w:p>
        </w:tc>
        <w:tc>
          <w:tcPr>
            <w:tcW w:type="dxa" w:w="3022"/>
          </w:tcPr>
          <w:p>
            <w:r>
              <w:t>腾讯地图多路径</w:t>
            </w:r>
          </w:p>
        </w:tc>
      </w:tr>
      <w:tr>
        <w:tc>
          <w:tcPr>
            <w:tcW w:type="dxa" w:w="3022"/>
          </w:tcPr>
          <w:p>
            <w:r>
              <w:t>唤起高德/腾讯导航</w:t>
            </w:r>
          </w:p>
        </w:tc>
        <w:tc>
          <w:tcPr>
            <w:tcW w:type="dxa" w:w="3022"/>
          </w:tcPr>
          <w:p>
            <w:r>
              <w:t>✅</w:t>
            </w:r>
          </w:p>
        </w:tc>
        <w:tc>
          <w:tcPr>
            <w:tcW w:type="dxa" w:w="3022"/>
          </w:tcPr>
          <w:p>
            <w:r>
              <w:t>H5桥接+插件</w:t>
            </w:r>
          </w:p>
        </w:tc>
      </w:tr>
      <w:tr>
        <w:tc>
          <w:tcPr>
            <w:tcW w:type="dxa" w:w="3022"/>
          </w:tcPr>
          <w:p>
            <w:r>
              <w:t>AI 酒店推荐</w:t>
            </w:r>
          </w:p>
        </w:tc>
        <w:tc>
          <w:tcPr>
            <w:tcW w:type="dxa" w:w="3022"/>
          </w:tcPr>
          <w:p>
            <w:r>
              <w:t>✅</w:t>
            </w:r>
          </w:p>
        </w:tc>
        <w:tc>
          <w:tcPr>
            <w:tcW w:type="dxa" w:w="3022"/>
          </w:tcPr>
          <w:p>
            <w:r>
              <w:t>行程内嵌入推荐卡片</w:t>
            </w:r>
          </w:p>
        </w:tc>
      </w:tr>
      <w:tr>
        <w:tc>
          <w:tcPr>
            <w:tcW w:type="dxa" w:w="3022"/>
          </w:tcPr>
          <w:p>
            <w:r>
              <w:t>酒店搜索+绑定</w:t>
            </w:r>
          </w:p>
        </w:tc>
        <w:tc>
          <w:tcPr>
            <w:tcW w:type="dxa" w:w="3022"/>
          </w:tcPr>
          <w:p>
            <w:r>
              <w:t>✅</w:t>
            </w:r>
          </w:p>
        </w:tc>
        <w:tc>
          <w:tcPr>
            <w:tcW w:type="dxa" w:w="3022"/>
          </w:tcPr>
          <w:p>
            <w:r>
              <w:t>腾讯POI搜索3km范围</w:t>
            </w:r>
          </w:p>
        </w:tc>
      </w:tr>
      <w:tr>
        <w:tc>
          <w:tcPr>
            <w:tcW w:type="dxa" w:w="3022"/>
          </w:tcPr>
          <w:p>
            <w:r>
              <w:t>天气预警推送</w:t>
            </w:r>
          </w:p>
        </w:tc>
        <w:tc>
          <w:tcPr>
            <w:tcW w:type="dxa" w:w="3022"/>
          </w:tcPr>
          <w:p>
            <w:r>
              <w:t>✅</w:t>
            </w:r>
          </w:p>
        </w:tc>
        <w:tc>
          <w:tcPr>
            <w:tcW w:type="dxa" w:w="3022"/>
          </w:tcPr>
          <w:p>
            <w:r>
              <w:t>5分钟轮询+本地规则引擎</w:t>
            </w:r>
          </w:p>
        </w:tc>
      </w:tr>
      <w:tr>
        <w:tc>
          <w:tcPr>
            <w:tcW w:type="dxa" w:w="3022"/>
          </w:tcPr>
          <w:p>
            <w:r>
              <w:t>景点打卡</w:t>
            </w:r>
          </w:p>
        </w:tc>
        <w:tc>
          <w:tcPr>
            <w:tcW w:type="dxa" w:w="3022"/>
          </w:tcPr>
          <w:p>
            <w:r>
              <w:t>✅</w:t>
            </w:r>
          </w:p>
        </w:tc>
        <w:tc>
          <w:tcPr>
            <w:tcW w:type="dxa" w:w="3022"/>
          </w:tcPr>
          <w:p>
            <w:r>
              <w:t>出行中实时打卡</w:t>
            </w:r>
          </w:p>
        </w:tc>
      </w:tr>
      <w:tr>
        <w:tc>
          <w:tcPr>
            <w:tcW w:type="dxa" w:w="3022"/>
          </w:tcPr>
          <w:p>
            <w:r>
              <w:t>广场发布+浏览</w:t>
            </w:r>
          </w:p>
        </w:tc>
        <w:tc>
          <w:tcPr>
            <w:tcW w:type="dxa" w:w="3022"/>
          </w:tcPr>
          <w:p>
            <w:r>
              <w:t>✅</w:t>
            </w:r>
          </w:p>
        </w:tc>
        <w:tc>
          <w:tcPr>
            <w:tcW w:type="dxa" w:w="3022"/>
          </w:tcPr>
          <w:p>
            <w:r>
              <w:t>瀑布流+筛选</w:t>
            </w:r>
          </w:p>
        </w:tc>
      </w:tr>
      <w:tr>
        <w:tc>
          <w:tcPr>
            <w:tcW w:type="dxa" w:w="3022"/>
          </w:tcPr>
          <w:p>
            <w:r>
              <w:t>评论/点赞/收藏</w:t>
            </w:r>
          </w:p>
        </w:tc>
        <w:tc>
          <w:tcPr>
            <w:tcW w:type="dxa" w:w="3022"/>
          </w:tcPr>
          <w:p>
            <w:r>
              <w:t>✅</w:t>
            </w:r>
          </w:p>
        </w:tc>
        <w:tc>
          <w:tcPr>
            <w:tcW w:type="dxa" w:w="3022"/>
          </w:tcPr>
          <w:p>
            <w:r>
              <w:t>publish+comment双目标</w:t>
            </w:r>
          </w:p>
        </w:tc>
      </w:tr>
      <w:tr>
        <w:tc>
          <w:tcPr>
            <w:tcW w:type="dxa" w:w="3022"/>
          </w:tcPr>
          <w:p>
            <w:r>
              <w:t>关注/粉丝/私信</w:t>
            </w:r>
          </w:p>
        </w:tc>
        <w:tc>
          <w:tcPr>
            <w:tcW w:type="dxa" w:w="3022"/>
          </w:tcPr>
          <w:p>
            <w:r>
              <w:t>✅</w:t>
            </w:r>
          </w:p>
        </w:tc>
        <w:tc>
          <w:tcPr>
            <w:tcW w:type="dxa" w:w="3022"/>
          </w:tcPr>
          <w:p>
            <w:r>
              <w:t>完整社交关系</w:t>
            </w:r>
          </w:p>
        </w:tc>
      </w:tr>
      <w:tr>
        <w:tc>
          <w:tcPr>
            <w:tcW w:type="dxa" w:w="3022"/>
          </w:tcPr>
          <w:p>
            <w:r>
              <w:t>打包清单</w:t>
            </w:r>
          </w:p>
        </w:tc>
        <w:tc>
          <w:tcPr>
            <w:tcW w:type="dxa" w:w="3022"/>
          </w:tcPr>
          <w:p>
            <w:r>
              <w:t>✅</w:t>
            </w:r>
          </w:p>
        </w:tc>
        <w:tc>
          <w:tcPr>
            <w:tcW w:type="dxa" w:w="3022"/>
          </w:tcPr>
          <w:p>
            <w:r>
              <w:t>AI生成+勾选+增删改</w:t>
            </w:r>
          </w:p>
        </w:tc>
      </w:tr>
    </w:tbl>
    <w:p/>
    <w:p/>
    <w:p>
      <w:pPr>
        <w:pStyle w:val="Heading2"/>
      </w:pPr>
      <w:r>
        <w:t>关于本文档</w:t>
      </w:r>
    </w:p>
    <w:p>
      <w:r>
        <w:t>本文档基于拾路派 (PathFinder) 微信小程序当前代码库与实际功能撰写，覆盖全部 25 个页面、6 大后端控制器（100+ API 端点）、23 张数据库表。文档中标注为"假设级"的内容来源于用户研究计划，尚待真实用户数据验证。如有更新需求或功能调整，请联系产品团队。</w:t>
      </w:r>
    </w:p>
    <w:sectPr w:rsidR="00FC693F" w:rsidRPr="0006063C" w:rsidSect="00034616">
      <w:pgSz w:w="12240" w:h="15840"/>
      <w:pgMar w:top="1417" w:right="1587" w:bottom="1417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微软雅黑" w:hAnsi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/>
      <w:b/>
      <w:bCs/>
      <w:color w:val="1A56DB"/>
      <w:sz w:val="44"/>
      <w:szCs w:val="28"/>
      <w:rFonts w:eastAsia="微软雅黑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微软雅黑" w:hAnsi="微软雅黑"/>
      <w:b/>
      <w:bCs/>
      <w:color w:val="1A56DB"/>
      <w:sz w:val="32"/>
      <w:szCs w:val="26"/>
      <w:rFonts w:eastAsia="微软雅黑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微软雅黑" w:hAnsi="微软雅黑"/>
      <w:b/>
      <w:bCs/>
      <w:color w:val="1A56DB"/>
      <w:rFonts w:eastAsia="微软雅黑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